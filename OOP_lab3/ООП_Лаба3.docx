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2D1" w:rsidRPr="00147DE3" w:rsidRDefault="00147DE3">
      <w:pPr>
        <w:jc w:val="center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Министерство науки и высшего образования Российской Федерации</w:t>
      </w:r>
      <w:r w:rsidRPr="00147DE3">
        <w:rPr>
          <w:rFonts w:ascii="Times New Roman" w:hAnsi="Times New Roman" w:cs="Times New Roman"/>
          <w:lang w:val="ru-RU"/>
        </w:rPr>
        <w:br/>
        <w:t>Федеральное государственное автономное образовательное учреждение высшего образования</w:t>
      </w:r>
      <w:r w:rsidRPr="00147DE3">
        <w:rPr>
          <w:rFonts w:ascii="Times New Roman" w:hAnsi="Times New Roman" w:cs="Times New Roman"/>
          <w:lang w:val="ru-RU"/>
        </w:rPr>
        <w:br/>
        <w:t>«Пермский национальный исследовательский политехнический университет»</w:t>
      </w:r>
      <w:r w:rsidRPr="00147DE3">
        <w:rPr>
          <w:rFonts w:ascii="Times New Roman" w:hAnsi="Times New Roman" w:cs="Times New Roman"/>
          <w:lang w:val="ru-RU"/>
        </w:rPr>
        <w:br/>
        <w:t>Электротехнический факультет</w:t>
      </w:r>
      <w:r w:rsidRPr="00147DE3">
        <w:rPr>
          <w:rFonts w:ascii="Times New Roman" w:hAnsi="Times New Roman" w:cs="Times New Roman"/>
          <w:lang w:val="ru-RU"/>
        </w:rPr>
        <w:br/>
        <w:t>Выпускающая кафедра: информационные технологии и автоматизированные системы (ИТАС)</w:t>
      </w:r>
      <w:r w:rsidRPr="00147DE3">
        <w:rPr>
          <w:rFonts w:ascii="Times New Roman" w:hAnsi="Times New Roman" w:cs="Times New Roman"/>
          <w:lang w:val="ru-RU"/>
        </w:rPr>
        <w:br/>
        <w:t>Направление подготовки: 09.03.01 Информатика и вычислительная техника</w:t>
      </w:r>
    </w:p>
    <w:p w:rsidR="00EC02D1" w:rsidRPr="00147DE3" w:rsidRDefault="00147DE3">
      <w:pPr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  <w:lang w:val="ru-RU"/>
        </w:rPr>
        <w:br/>
      </w:r>
    </w:p>
    <w:p w:rsidR="00EC02D1" w:rsidRPr="00147DE3" w:rsidRDefault="00147DE3">
      <w:pPr>
        <w:jc w:val="center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b/>
          <w:sz w:val="32"/>
          <w:lang w:val="ru-RU"/>
        </w:rPr>
        <w:t>ОТЧЕТ</w:t>
      </w:r>
    </w:p>
    <w:p w:rsidR="00EC02D1" w:rsidRPr="00147DE3" w:rsidRDefault="00147DE3">
      <w:pPr>
        <w:jc w:val="center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b/>
          <w:sz w:val="28"/>
          <w:lang w:val="ru-RU"/>
        </w:rPr>
        <w:t>по лабораторной работе №3</w:t>
      </w:r>
    </w:p>
    <w:p w:rsidR="00EC02D1" w:rsidRPr="00147DE3" w:rsidRDefault="00147DE3">
      <w:pPr>
        <w:jc w:val="center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b/>
          <w:sz w:val="28"/>
          <w:lang w:val="ru-RU"/>
        </w:rPr>
        <w:t>По дисциплине «Учебно-исследовательская работа»</w:t>
      </w:r>
    </w:p>
    <w:p w:rsidR="00EC02D1" w:rsidRPr="00147DE3" w:rsidRDefault="00147DE3">
      <w:pPr>
        <w:jc w:val="center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b/>
          <w:sz w:val="28"/>
          <w:lang w:val="ru-RU"/>
        </w:rPr>
        <w:t>на тему: «Вычисление функций с использованием их разложения в степенной ряд»</w:t>
      </w:r>
    </w:p>
    <w:p w:rsidR="00EC02D1" w:rsidRPr="00147DE3" w:rsidRDefault="00147DE3">
      <w:pPr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  <w:lang w:val="ru-RU"/>
        </w:rPr>
        <w:br/>
      </w:r>
    </w:p>
    <w:p w:rsidR="00EC02D1" w:rsidRPr="00147DE3" w:rsidRDefault="00147DE3">
      <w:pPr>
        <w:jc w:val="right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Выполнил: студент группы ИВТ-25-2Б</w:t>
      </w:r>
      <w:r w:rsidRPr="00147DE3">
        <w:rPr>
          <w:rFonts w:ascii="Times New Roman" w:hAnsi="Times New Roman" w:cs="Times New Roman"/>
          <w:lang w:val="ru-RU"/>
        </w:rPr>
        <w:br/>
      </w:r>
      <w:proofErr w:type="spellStart"/>
      <w:r w:rsidRPr="00147DE3">
        <w:rPr>
          <w:rFonts w:ascii="Times New Roman" w:hAnsi="Times New Roman" w:cs="Times New Roman"/>
          <w:lang w:val="ru-RU"/>
        </w:rPr>
        <w:t>Нинилина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Ольга Викторовна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  <w:lang w:val="ru-RU"/>
        </w:rPr>
        <w:br/>
        <w:t>Принял: Варенцов Д.А</w:t>
      </w:r>
    </w:p>
    <w:p w:rsidR="00F40113" w:rsidRDefault="00147DE3">
      <w:pPr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br/>
      </w:r>
    </w:p>
    <w:p w:rsidR="00F40113" w:rsidRDefault="00F40113">
      <w:pPr>
        <w:rPr>
          <w:rFonts w:ascii="Times New Roman" w:hAnsi="Times New Roman" w:cs="Times New Roman"/>
          <w:lang w:val="ru-RU"/>
        </w:rPr>
      </w:pPr>
    </w:p>
    <w:p w:rsidR="00F40113" w:rsidRDefault="00F40113">
      <w:pPr>
        <w:rPr>
          <w:rFonts w:ascii="Times New Roman" w:hAnsi="Times New Roman" w:cs="Times New Roman"/>
          <w:lang w:val="ru-RU"/>
        </w:rPr>
      </w:pPr>
    </w:p>
    <w:p w:rsidR="00F40113" w:rsidRDefault="00F40113">
      <w:pPr>
        <w:rPr>
          <w:rFonts w:ascii="Times New Roman" w:hAnsi="Times New Roman" w:cs="Times New Roman"/>
          <w:lang w:val="ru-RU"/>
        </w:rPr>
      </w:pPr>
    </w:p>
    <w:p w:rsidR="00EC02D1" w:rsidRPr="00147DE3" w:rsidRDefault="00147DE3">
      <w:pPr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  <w:lang w:val="ru-RU"/>
        </w:rPr>
        <w:br/>
      </w:r>
    </w:p>
    <w:p w:rsidR="00EC02D1" w:rsidRPr="00147DE3" w:rsidRDefault="00147DE3">
      <w:pPr>
        <w:jc w:val="center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г. Пермь, 2026 г.</w:t>
      </w:r>
    </w:p>
    <w:p w:rsidR="00EC02D1" w:rsidRPr="00147DE3" w:rsidRDefault="00147DE3">
      <w:pPr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br w:type="page"/>
      </w:r>
      <w:bookmarkStart w:id="0" w:name="_GoBack"/>
      <w:bookmarkEnd w:id="0"/>
    </w:p>
    <w:p w:rsidR="00EC02D1" w:rsidRPr="00147DE3" w:rsidRDefault="00147DE3">
      <w:pPr>
        <w:jc w:val="center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b/>
          <w:sz w:val="32"/>
          <w:lang w:val="ru-RU"/>
        </w:rPr>
        <w:lastRenderedPageBreak/>
        <w:t>СОДЕРЖАНИЕ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ВВЕДЕНИЕ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1. ТЕОРЕТИЧЕСКИЕ СВЕДЕНИЯ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2. ПОСТАНОВКА ЗАДАЧИ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   2.1. Общая постановка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   2.2. Конкретный вариант (Вариант 12)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3. ПРОЕКТИРОВАНИЕ И АЛГОРИТМ ПРОГРАММЫ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   3.1. Разделение интерфейса и бизнес-логики</w:t>
      </w:r>
    </w:p>
    <w:p w:rsidR="00EC02D1" w:rsidRPr="00147DE3" w:rsidRDefault="00147DE3" w:rsidP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   3.2. Словесный алгоритм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4. ТЕКСТ ПРОГРАММЫ (ИСХОДНЫЙ КОД)</w:t>
      </w:r>
    </w:p>
    <w:p w:rsidR="00EC02D1" w:rsidRPr="00147DE3" w:rsidRDefault="00147DE3" w:rsidP="00C94F7C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5. РЕЗУЛЬТАТЫ ТЕСТИРОВАНИЯ И РАБОТЫ ПРОГРАММЫ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ЗАКЛЮЧЕНИЕ</w:t>
      </w:r>
    </w:p>
    <w:p w:rsidR="00EC02D1" w:rsidRPr="00147DE3" w:rsidRDefault="00147DE3">
      <w:pPr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br w:type="page"/>
      </w:r>
    </w:p>
    <w:p w:rsidR="00EC02D1" w:rsidRPr="00147DE3" w:rsidRDefault="00147DE3">
      <w:pPr>
        <w:jc w:val="center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b/>
          <w:sz w:val="32"/>
          <w:lang w:val="ru-RU"/>
        </w:rPr>
        <w:lastRenderedPageBreak/>
        <w:t>ВВЕДЕНИЕ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Целью данной лабораторной работы является получение практических навыков в организации итерационных и арифметических циклов на языке программирования </w:t>
      </w:r>
      <w:r w:rsidRPr="00147DE3">
        <w:rPr>
          <w:rFonts w:ascii="Times New Roman" w:hAnsi="Times New Roman" w:cs="Times New Roman"/>
        </w:rPr>
        <w:t>C</w:t>
      </w:r>
      <w:r w:rsidRPr="00147DE3">
        <w:rPr>
          <w:rFonts w:ascii="Times New Roman" w:hAnsi="Times New Roman" w:cs="Times New Roman"/>
          <w:lang w:val="ru-RU"/>
        </w:rPr>
        <w:t>#, а также освоение методик вычисления функций с использованием их разложения в степенной ряд.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В процессе выполнения работы решается комплексная задача проектирования консольного приложения, устойчивого к ошибкам пользовательского ввода, строго разделяющего логику вычислений и интерфейс пользователя. Особое внимание уделяется анализу вычислительной погрешности и сходимости рядов.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Задачи лабораторной работы: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1. Изучить теоретические основы разложения функций в ряды Тейлора и </w:t>
      </w:r>
      <w:proofErr w:type="spellStart"/>
      <w:r w:rsidRPr="00147DE3">
        <w:rPr>
          <w:rFonts w:ascii="Times New Roman" w:hAnsi="Times New Roman" w:cs="Times New Roman"/>
          <w:lang w:val="ru-RU"/>
        </w:rPr>
        <w:t>Маклорена</w:t>
      </w:r>
      <w:proofErr w:type="spellEnd"/>
      <w:r w:rsidRPr="00147DE3">
        <w:rPr>
          <w:rFonts w:ascii="Times New Roman" w:hAnsi="Times New Roman" w:cs="Times New Roman"/>
          <w:lang w:val="ru-RU"/>
        </w:rPr>
        <w:t>.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2. Разработать алгоритм для вычисления суммы ряда с фиксированным числом слагаемых (используя арифметический цикл) и суммы ряда с заданной точностью (используя итерационный цикл).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3. Спроектировать программный модуль с применением зацикленного безопасного ввода.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4. Провести комплексное тестирование разработанного приложения и сравнить полученные результаты с точным значением функции.</w:t>
      </w:r>
    </w:p>
    <w:p w:rsidR="00EC02D1" w:rsidRPr="00147DE3" w:rsidRDefault="00147DE3">
      <w:pPr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br w:type="page"/>
      </w:r>
    </w:p>
    <w:p w:rsidR="00EC02D1" w:rsidRPr="00147DE3" w:rsidRDefault="00147DE3">
      <w:pPr>
        <w:jc w:val="center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b/>
          <w:sz w:val="32"/>
          <w:lang w:val="ru-RU"/>
        </w:rPr>
        <w:lastRenderedPageBreak/>
        <w:t>1. ТЕОРЕТИЧЕСКИЕ СВЕДЕНИЯ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Действительная функция </w:t>
      </w:r>
      <w:r w:rsidRPr="00147DE3">
        <w:rPr>
          <w:rFonts w:ascii="Times New Roman" w:hAnsi="Times New Roman" w:cs="Times New Roman"/>
        </w:rPr>
        <w:t>f</w:t>
      </w:r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) называется аналитической в точке </w:t>
      </w:r>
      <w:r w:rsidRPr="00147DE3">
        <w:rPr>
          <w:rFonts w:ascii="Times New Roman" w:hAnsi="Times New Roman" w:cs="Times New Roman"/>
        </w:rPr>
        <w:t>a</w:t>
      </w:r>
      <w:r w:rsidRPr="00147DE3">
        <w:rPr>
          <w:rFonts w:ascii="Times New Roman" w:hAnsi="Times New Roman" w:cs="Times New Roman"/>
          <w:lang w:val="ru-RU"/>
        </w:rPr>
        <w:t>, если в некоторой окрестности |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 - </w:t>
      </w:r>
      <w:r w:rsidRPr="00147DE3">
        <w:rPr>
          <w:rFonts w:ascii="Times New Roman" w:hAnsi="Times New Roman" w:cs="Times New Roman"/>
        </w:rPr>
        <w:t>a</w:t>
      </w:r>
      <w:r w:rsidRPr="00147DE3">
        <w:rPr>
          <w:rFonts w:ascii="Times New Roman" w:hAnsi="Times New Roman" w:cs="Times New Roman"/>
          <w:lang w:val="ru-RU"/>
        </w:rPr>
        <w:t xml:space="preserve">| </w:t>
      </w:r>
      <w:proofErr w:type="gramStart"/>
      <w:r w:rsidRPr="00147DE3">
        <w:rPr>
          <w:rFonts w:ascii="Times New Roman" w:hAnsi="Times New Roman" w:cs="Times New Roman"/>
          <w:lang w:val="ru-RU"/>
        </w:rPr>
        <w:t xml:space="preserve">&lt; </w:t>
      </w:r>
      <w:r w:rsidRPr="00147DE3">
        <w:rPr>
          <w:rFonts w:ascii="Times New Roman" w:hAnsi="Times New Roman" w:cs="Times New Roman"/>
        </w:rPr>
        <w:t>R</w:t>
      </w:r>
      <w:proofErr w:type="gramEnd"/>
      <w:r w:rsidRPr="00147DE3">
        <w:rPr>
          <w:rFonts w:ascii="Times New Roman" w:hAnsi="Times New Roman" w:cs="Times New Roman"/>
          <w:lang w:val="ru-RU"/>
        </w:rPr>
        <w:t xml:space="preserve"> этой точки функция разлагается в степенной ряд (ряд Тейлора). В частном случае, при </w:t>
      </w:r>
      <w:r w:rsidRPr="00147DE3">
        <w:rPr>
          <w:rFonts w:ascii="Times New Roman" w:hAnsi="Times New Roman" w:cs="Times New Roman"/>
        </w:rPr>
        <w:t>a</w:t>
      </w:r>
      <w:r w:rsidRPr="00147DE3">
        <w:rPr>
          <w:rFonts w:ascii="Times New Roman" w:hAnsi="Times New Roman" w:cs="Times New Roman"/>
          <w:lang w:val="ru-RU"/>
        </w:rPr>
        <w:t xml:space="preserve"> = 0, данный ряд носит название ряда </w:t>
      </w:r>
      <w:proofErr w:type="spellStart"/>
      <w:r w:rsidRPr="00147DE3">
        <w:rPr>
          <w:rFonts w:ascii="Times New Roman" w:hAnsi="Times New Roman" w:cs="Times New Roman"/>
          <w:lang w:val="ru-RU"/>
        </w:rPr>
        <w:t>Маклорена</w:t>
      </w:r>
      <w:proofErr w:type="spellEnd"/>
      <w:r w:rsidRPr="00147DE3">
        <w:rPr>
          <w:rFonts w:ascii="Times New Roman" w:hAnsi="Times New Roman" w:cs="Times New Roman"/>
          <w:lang w:val="ru-RU"/>
        </w:rPr>
        <w:t>. Этот математический аппарат позволяет представлять сложные трансцендентные функции в виде бесконечной суммы степенных функций, которые легко вычисляются с помощью базовых арифметических операций процессора.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Разность между точным значением функции и суммой первых </w:t>
      </w:r>
      <w:r w:rsidRPr="00147DE3">
        <w:rPr>
          <w:rFonts w:ascii="Times New Roman" w:hAnsi="Times New Roman" w:cs="Times New Roman"/>
        </w:rPr>
        <w:t>n</w:t>
      </w:r>
      <w:r w:rsidRPr="00147DE3">
        <w:rPr>
          <w:rFonts w:ascii="Times New Roman" w:hAnsi="Times New Roman" w:cs="Times New Roman"/>
          <w:lang w:val="ru-RU"/>
        </w:rPr>
        <w:t xml:space="preserve"> членов называется остаточным членом и представляет собой ошибку при замене функции полиномом. Таким образом, вычисление значения функции сводится к вычислению суммы числового ряда.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Числовой ряд называется сходящимся, если существует предел последовательности его частных сумм. Для нахождения суммы сходящегося ряда с заданной точностью </w:t>
      </w:r>
      <w:r w:rsidRPr="00147DE3">
        <w:rPr>
          <w:rFonts w:ascii="Times New Roman" w:hAnsi="Times New Roman" w:cs="Times New Roman"/>
        </w:rPr>
        <w:t>eps</w:t>
      </w:r>
      <w:r w:rsidRPr="00147DE3">
        <w:rPr>
          <w:rFonts w:ascii="Times New Roman" w:hAnsi="Times New Roman" w:cs="Times New Roman"/>
          <w:lang w:val="ru-RU"/>
        </w:rPr>
        <w:t xml:space="preserve"> (</w:t>
      </w:r>
      <w:r w:rsidRPr="00147DE3">
        <w:rPr>
          <w:rFonts w:ascii="Times New Roman" w:hAnsi="Times New Roman" w:cs="Times New Roman"/>
        </w:rPr>
        <w:t>ε</w:t>
      </w:r>
      <w:r w:rsidRPr="00147DE3">
        <w:rPr>
          <w:rFonts w:ascii="Times New Roman" w:hAnsi="Times New Roman" w:cs="Times New Roman"/>
          <w:lang w:val="ru-RU"/>
        </w:rPr>
        <w:t xml:space="preserve">) необходимо выбрать число слагаемых </w:t>
      </w:r>
      <w:r w:rsidRPr="00147DE3">
        <w:rPr>
          <w:rFonts w:ascii="Times New Roman" w:hAnsi="Times New Roman" w:cs="Times New Roman"/>
        </w:rPr>
        <w:t>n</w:t>
      </w:r>
      <w:r w:rsidRPr="00147DE3">
        <w:rPr>
          <w:rFonts w:ascii="Times New Roman" w:hAnsi="Times New Roman" w:cs="Times New Roman"/>
          <w:lang w:val="ru-RU"/>
        </w:rPr>
        <w:t xml:space="preserve"> столь большим, чтобы остаточный член был по модулю меньше </w:t>
      </w:r>
      <w:r w:rsidRPr="00147DE3">
        <w:rPr>
          <w:rFonts w:ascii="Times New Roman" w:hAnsi="Times New Roman" w:cs="Times New Roman"/>
        </w:rPr>
        <w:t>eps</w:t>
      </w:r>
      <w:r w:rsidRPr="00147DE3">
        <w:rPr>
          <w:rFonts w:ascii="Times New Roman" w:hAnsi="Times New Roman" w:cs="Times New Roman"/>
          <w:lang w:val="ru-RU"/>
        </w:rPr>
        <w:t xml:space="preserve">. Приближенно </w:t>
      </w:r>
      <w:r w:rsidRPr="00147DE3">
        <w:rPr>
          <w:rFonts w:ascii="Times New Roman" w:hAnsi="Times New Roman" w:cs="Times New Roman"/>
        </w:rPr>
        <w:t>n</w:t>
      </w:r>
      <w:r w:rsidRPr="00147DE3">
        <w:rPr>
          <w:rFonts w:ascii="Times New Roman" w:hAnsi="Times New Roman" w:cs="Times New Roman"/>
          <w:lang w:val="ru-RU"/>
        </w:rPr>
        <w:t xml:space="preserve"> выбирают так, чтобы модуль очередного слагаемого был меньше </w:t>
      </w:r>
      <w:r w:rsidRPr="00147DE3">
        <w:rPr>
          <w:rFonts w:ascii="Times New Roman" w:hAnsi="Times New Roman" w:cs="Times New Roman"/>
        </w:rPr>
        <w:t>eps</w:t>
      </w:r>
      <w:r w:rsidRPr="00147DE3">
        <w:rPr>
          <w:rFonts w:ascii="Times New Roman" w:hAnsi="Times New Roman" w:cs="Times New Roman"/>
          <w:lang w:val="ru-RU"/>
        </w:rPr>
        <w:t>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В программировании вычисление подобных рядов требует аккуратного подхода к формуле общего члена. Обычно формулы делятся на три типа: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а) Член ряда вычисляется исключительно через рекуррентные соотношения (например, факториалы). Это позволяет избежать переполнения типов данных.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б) Применение рекуррентных соотношений нецелесообразно (вычисляется напрямую через встроенные математические функции).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в) Член суммы представляется в виде комбинации рекуррентно вычисляемой части и части, вычисляемой напрямую.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Для варианта №12 применяется гибридный подход: степень аргумента вычисляется с помощью функции </w:t>
      </w:r>
      <w:r w:rsidRPr="00147DE3">
        <w:rPr>
          <w:rFonts w:ascii="Times New Roman" w:hAnsi="Times New Roman" w:cs="Times New Roman"/>
        </w:rPr>
        <w:t>Math</w:t>
      </w:r>
      <w:r w:rsidRPr="00147DE3">
        <w:rPr>
          <w:rFonts w:ascii="Times New Roman" w:hAnsi="Times New Roman" w:cs="Times New Roman"/>
          <w:lang w:val="ru-RU"/>
        </w:rPr>
        <w:t>.</w:t>
      </w:r>
      <w:r w:rsidRPr="00147DE3">
        <w:rPr>
          <w:rFonts w:ascii="Times New Roman" w:hAnsi="Times New Roman" w:cs="Times New Roman"/>
        </w:rPr>
        <w:t>Pow</w:t>
      </w:r>
      <w:r w:rsidRPr="00147DE3">
        <w:rPr>
          <w:rFonts w:ascii="Times New Roman" w:hAnsi="Times New Roman" w:cs="Times New Roman"/>
          <w:lang w:val="ru-RU"/>
        </w:rPr>
        <w:t xml:space="preserve">(), а тригонометрическая часть </w:t>
      </w:r>
      <w:r w:rsidRPr="00147DE3">
        <w:rPr>
          <w:rFonts w:ascii="Times New Roman" w:hAnsi="Times New Roman" w:cs="Times New Roman"/>
        </w:rPr>
        <w:t>Math</w:t>
      </w:r>
      <w:r w:rsidRPr="00147DE3">
        <w:rPr>
          <w:rFonts w:ascii="Times New Roman" w:hAnsi="Times New Roman" w:cs="Times New Roman"/>
          <w:lang w:val="ru-RU"/>
        </w:rPr>
        <w:t>.</w:t>
      </w:r>
      <w:r w:rsidRPr="00147DE3">
        <w:rPr>
          <w:rFonts w:ascii="Times New Roman" w:hAnsi="Times New Roman" w:cs="Times New Roman"/>
        </w:rPr>
        <w:t>Cos</w:t>
      </w:r>
      <w:r w:rsidRPr="00147DE3">
        <w:rPr>
          <w:rFonts w:ascii="Times New Roman" w:hAnsi="Times New Roman" w:cs="Times New Roman"/>
          <w:lang w:val="ru-RU"/>
        </w:rPr>
        <w:t>() и знаменатель рассчитываются напрямую.</w:t>
      </w:r>
    </w:p>
    <w:p w:rsidR="00EC02D1" w:rsidRPr="00147DE3" w:rsidRDefault="00147DE3">
      <w:pPr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br w:type="page"/>
      </w:r>
    </w:p>
    <w:p w:rsidR="00EC02D1" w:rsidRPr="00147DE3" w:rsidRDefault="00147DE3">
      <w:pPr>
        <w:jc w:val="center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b/>
          <w:sz w:val="32"/>
          <w:lang w:val="ru-RU"/>
        </w:rPr>
        <w:lastRenderedPageBreak/>
        <w:t>2. ПОСТАНОВКА ЗАДАЧИ</w:t>
      </w:r>
    </w:p>
    <w:p w:rsidR="00EC02D1" w:rsidRPr="00147DE3" w:rsidRDefault="00147DE3">
      <w:pPr>
        <w:jc w:val="center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b/>
          <w:sz w:val="28"/>
          <w:lang w:val="ru-RU"/>
        </w:rPr>
        <w:t>2.1. Общая постановка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Для независимой переменной 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, изменяющейся от значения </w:t>
      </w:r>
      <w:r w:rsidRPr="00147DE3">
        <w:rPr>
          <w:rFonts w:ascii="Times New Roman" w:hAnsi="Times New Roman" w:cs="Times New Roman"/>
        </w:rPr>
        <w:t>a</w:t>
      </w:r>
      <w:r w:rsidRPr="00147DE3">
        <w:rPr>
          <w:rFonts w:ascii="Times New Roman" w:hAnsi="Times New Roman" w:cs="Times New Roman"/>
          <w:lang w:val="ru-RU"/>
        </w:rPr>
        <w:t xml:space="preserve"> до значения </w:t>
      </w:r>
      <w:r w:rsidRPr="00147DE3">
        <w:rPr>
          <w:rFonts w:ascii="Times New Roman" w:hAnsi="Times New Roman" w:cs="Times New Roman"/>
        </w:rPr>
        <w:t>b</w:t>
      </w:r>
      <w:r w:rsidRPr="00147DE3">
        <w:rPr>
          <w:rFonts w:ascii="Times New Roman" w:hAnsi="Times New Roman" w:cs="Times New Roman"/>
          <w:lang w:val="ru-RU"/>
        </w:rPr>
        <w:t xml:space="preserve"> с фиксированным шагом (</w:t>
      </w:r>
      <w:r w:rsidRPr="00147DE3">
        <w:rPr>
          <w:rFonts w:ascii="Times New Roman" w:hAnsi="Times New Roman" w:cs="Times New Roman"/>
        </w:rPr>
        <w:t>b</w:t>
      </w:r>
      <w:r w:rsidRPr="00147DE3">
        <w:rPr>
          <w:rFonts w:ascii="Times New Roman" w:hAnsi="Times New Roman" w:cs="Times New Roman"/>
          <w:lang w:val="ru-RU"/>
        </w:rPr>
        <w:t xml:space="preserve"> - </w:t>
      </w:r>
      <w:r w:rsidRPr="00147DE3">
        <w:rPr>
          <w:rFonts w:ascii="Times New Roman" w:hAnsi="Times New Roman" w:cs="Times New Roman"/>
        </w:rPr>
        <w:t>a</w:t>
      </w:r>
      <w:r w:rsidRPr="00147DE3">
        <w:rPr>
          <w:rFonts w:ascii="Times New Roman" w:hAnsi="Times New Roman" w:cs="Times New Roman"/>
          <w:lang w:val="ru-RU"/>
        </w:rPr>
        <w:t>)/</w:t>
      </w:r>
      <w:r w:rsidRPr="00147DE3">
        <w:rPr>
          <w:rFonts w:ascii="Times New Roman" w:hAnsi="Times New Roman" w:cs="Times New Roman"/>
        </w:rPr>
        <w:t>k</w:t>
      </w:r>
      <w:r w:rsidRPr="00147DE3">
        <w:rPr>
          <w:rFonts w:ascii="Times New Roman" w:hAnsi="Times New Roman" w:cs="Times New Roman"/>
          <w:lang w:val="ru-RU"/>
        </w:rPr>
        <w:t xml:space="preserve"> (где </w:t>
      </w:r>
      <w:r w:rsidRPr="00147DE3">
        <w:rPr>
          <w:rFonts w:ascii="Times New Roman" w:hAnsi="Times New Roman" w:cs="Times New Roman"/>
        </w:rPr>
        <w:t>k</w:t>
      </w:r>
      <w:r w:rsidRPr="00147DE3">
        <w:rPr>
          <w:rFonts w:ascii="Times New Roman" w:hAnsi="Times New Roman" w:cs="Times New Roman"/>
          <w:lang w:val="ru-RU"/>
        </w:rPr>
        <w:t xml:space="preserve"> — число интервалов разбиения), необходимо вычислить значение заданной функции </w:t>
      </w:r>
      <w:r w:rsidRPr="00147DE3">
        <w:rPr>
          <w:rFonts w:ascii="Times New Roman" w:hAnsi="Times New Roman" w:cs="Times New Roman"/>
        </w:rPr>
        <w:t>f</w:t>
      </w:r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>), используя ее разложение в степенной ряд.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Вычисление должно проводиться в двух параллельных режимах: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а) Для заданного фиксированного количества членов ряда </w:t>
      </w:r>
      <w:r w:rsidRPr="00147DE3">
        <w:rPr>
          <w:rFonts w:ascii="Times New Roman" w:hAnsi="Times New Roman" w:cs="Times New Roman"/>
        </w:rPr>
        <w:t>n</w:t>
      </w:r>
      <w:r w:rsidRPr="00147DE3">
        <w:rPr>
          <w:rFonts w:ascii="Times New Roman" w:hAnsi="Times New Roman" w:cs="Times New Roman"/>
          <w:lang w:val="ru-RU"/>
        </w:rPr>
        <w:t xml:space="preserve"> (в нашем случае </w:t>
      </w:r>
      <w:r w:rsidRPr="00147DE3">
        <w:rPr>
          <w:rFonts w:ascii="Times New Roman" w:hAnsi="Times New Roman" w:cs="Times New Roman"/>
        </w:rPr>
        <w:t>n</w:t>
      </w:r>
      <w:r w:rsidRPr="00147DE3">
        <w:rPr>
          <w:rFonts w:ascii="Times New Roman" w:hAnsi="Times New Roman" w:cs="Times New Roman"/>
          <w:lang w:val="ru-RU"/>
        </w:rPr>
        <w:t xml:space="preserve"> = 35).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б) Для заданной точности вычислений </w:t>
      </w:r>
      <w:r w:rsidRPr="00147DE3">
        <w:rPr>
          <w:rFonts w:ascii="Times New Roman" w:hAnsi="Times New Roman" w:cs="Times New Roman"/>
        </w:rPr>
        <w:t>ε</w:t>
      </w:r>
      <w:r w:rsidRPr="00147DE3">
        <w:rPr>
          <w:rFonts w:ascii="Times New Roman" w:hAnsi="Times New Roman" w:cs="Times New Roman"/>
          <w:lang w:val="ru-RU"/>
        </w:rPr>
        <w:t xml:space="preserve"> (</w:t>
      </w:r>
      <w:r w:rsidRPr="00147DE3">
        <w:rPr>
          <w:rFonts w:ascii="Times New Roman" w:hAnsi="Times New Roman" w:cs="Times New Roman"/>
        </w:rPr>
        <w:t>eps</w:t>
      </w:r>
      <w:r w:rsidRPr="00147DE3">
        <w:rPr>
          <w:rFonts w:ascii="Times New Roman" w:hAnsi="Times New Roman" w:cs="Times New Roman"/>
          <w:lang w:val="ru-RU"/>
        </w:rPr>
        <w:t xml:space="preserve"> = 0.0001). Итерационный процесс продолжается до тех пор, пока очередной член ряда по модулю не станет меньше заданного </w:t>
      </w:r>
      <w:r w:rsidRPr="00147DE3">
        <w:rPr>
          <w:rFonts w:ascii="Times New Roman" w:hAnsi="Times New Roman" w:cs="Times New Roman"/>
        </w:rPr>
        <w:t>ε</w:t>
      </w:r>
      <w:r w:rsidRPr="00147DE3">
        <w:rPr>
          <w:rFonts w:ascii="Times New Roman" w:hAnsi="Times New Roman" w:cs="Times New Roman"/>
          <w:lang w:val="ru-RU"/>
        </w:rPr>
        <w:t>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Для оценки корректности работы алгоритмов требуется сравнить полученные суммы (</w:t>
      </w:r>
      <w:r w:rsidRPr="00147DE3">
        <w:rPr>
          <w:rFonts w:ascii="Times New Roman" w:hAnsi="Times New Roman" w:cs="Times New Roman"/>
        </w:rPr>
        <w:t>SN</w:t>
      </w:r>
      <w:r w:rsidRPr="00147DE3">
        <w:rPr>
          <w:rFonts w:ascii="Times New Roman" w:hAnsi="Times New Roman" w:cs="Times New Roman"/>
          <w:lang w:val="ru-RU"/>
        </w:rPr>
        <w:t xml:space="preserve"> и </w:t>
      </w:r>
      <w:r w:rsidRPr="00147DE3">
        <w:rPr>
          <w:rFonts w:ascii="Times New Roman" w:hAnsi="Times New Roman" w:cs="Times New Roman"/>
        </w:rPr>
        <w:t>SE</w:t>
      </w:r>
      <w:r w:rsidRPr="00147DE3">
        <w:rPr>
          <w:rFonts w:ascii="Times New Roman" w:hAnsi="Times New Roman" w:cs="Times New Roman"/>
          <w:lang w:val="ru-RU"/>
        </w:rPr>
        <w:t xml:space="preserve">) с точным значением функции </w:t>
      </w:r>
      <w:r w:rsidRPr="00147DE3">
        <w:rPr>
          <w:rFonts w:ascii="Times New Roman" w:hAnsi="Times New Roman" w:cs="Times New Roman"/>
        </w:rPr>
        <w:t>Y</w:t>
      </w:r>
      <w:r w:rsidRPr="00147DE3">
        <w:rPr>
          <w:rFonts w:ascii="Times New Roman" w:hAnsi="Times New Roman" w:cs="Times New Roman"/>
          <w:lang w:val="ru-RU"/>
        </w:rPr>
        <w:t xml:space="preserve">, рассчитанным с использованием стандартных математических библиотек языка </w:t>
      </w:r>
      <w:r w:rsidRPr="00147DE3">
        <w:rPr>
          <w:rFonts w:ascii="Times New Roman" w:hAnsi="Times New Roman" w:cs="Times New Roman"/>
        </w:rPr>
        <w:t>C</w:t>
      </w:r>
      <w:r w:rsidRPr="00147DE3">
        <w:rPr>
          <w:rFonts w:ascii="Times New Roman" w:hAnsi="Times New Roman" w:cs="Times New Roman"/>
          <w:lang w:val="ru-RU"/>
        </w:rPr>
        <w:t>#.</w:t>
      </w:r>
    </w:p>
    <w:p w:rsidR="00EC02D1" w:rsidRPr="00147DE3" w:rsidRDefault="00147DE3">
      <w:pPr>
        <w:jc w:val="center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b/>
          <w:sz w:val="28"/>
          <w:lang w:val="ru-RU"/>
        </w:rPr>
        <w:t>2.2. Конкретный вариант (Вариант 12)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Согласно методическим указаниям, для варианта 12 заданы следующие параметры и формулы: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b/>
          <w:lang w:val="ru-RU"/>
        </w:rPr>
        <w:t>Функция:</w:t>
      </w:r>
      <w:r w:rsidRPr="00147DE3">
        <w:rPr>
          <w:rFonts w:ascii="Times New Roman" w:hAnsi="Times New Roman" w:cs="Times New Roman"/>
          <w:lang w:val="ru-RU"/>
        </w:rPr>
        <w:t xml:space="preserve"> 1. Точная функция: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</w:rPr>
        <w:t>Y</w:t>
      </w:r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) = - (1/2) * </w:t>
      </w:r>
      <w:proofErr w:type="gramStart"/>
      <w:r w:rsidRPr="00147DE3">
        <w:rPr>
          <w:rFonts w:ascii="Times New Roman" w:hAnsi="Times New Roman" w:cs="Times New Roman"/>
        </w:rPr>
        <w:t>ln</w:t>
      </w:r>
      <w:r w:rsidRPr="00147DE3">
        <w:rPr>
          <w:rFonts w:ascii="Times New Roman" w:hAnsi="Times New Roman" w:cs="Times New Roman"/>
          <w:lang w:val="ru-RU"/>
        </w:rPr>
        <w:t>(</w:t>
      </w:r>
      <w:proofErr w:type="gramEnd"/>
      <w:r w:rsidRPr="00147DE3">
        <w:rPr>
          <w:rFonts w:ascii="Times New Roman" w:hAnsi="Times New Roman" w:cs="Times New Roman"/>
          <w:lang w:val="ru-RU"/>
        </w:rPr>
        <w:t>1 - 2*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>*</w:t>
      </w:r>
      <w:r w:rsidRPr="00147DE3">
        <w:rPr>
          <w:rFonts w:ascii="Times New Roman" w:hAnsi="Times New Roman" w:cs="Times New Roman"/>
        </w:rPr>
        <w:t>cos</w:t>
      </w:r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π</w:t>
      </w:r>
      <w:r w:rsidRPr="00147DE3">
        <w:rPr>
          <w:rFonts w:ascii="Times New Roman" w:hAnsi="Times New Roman" w:cs="Times New Roman"/>
          <w:lang w:val="ru-RU"/>
        </w:rPr>
        <w:t xml:space="preserve">/3) + 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>^2)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Учитывая, что </w:t>
      </w:r>
      <w:r w:rsidRPr="00147DE3">
        <w:rPr>
          <w:rFonts w:ascii="Times New Roman" w:hAnsi="Times New Roman" w:cs="Times New Roman"/>
        </w:rPr>
        <w:t>cos</w:t>
      </w:r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π</w:t>
      </w:r>
      <w:r w:rsidRPr="00147DE3">
        <w:rPr>
          <w:rFonts w:ascii="Times New Roman" w:hAnsi="Times New Roman" w:cs="Times New Roman"/>
          <w:lang w:val="ru-RU"/>
        </w:rPr>
        <w:t xml:space="preserve">/3) = 0.5, функция упрощается до вида: </w:t>
      </w:r>
      <w:r w:rsidRPr="00147DE3">
        <w:rPr>
          <w:rFonts w:ascii="Times New Roman" w:hAnsi="Times New Roman" w:cs="Times New Roman"/>
        </w:rPr>
        <w:t>Y</w:t>
      </w:r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) = -0.5 * </w:t>
      </w:r>
      <w:proofErr w:type="gramStart"/>
      <w:r w:rsidRPr="00147DE3">
        <w:rPr>
          <w:rFonts w:ascii="Times New Roman" w:hAnsi="Times New Roman" w:cs="Times New Roman"/>
        </w:rPr>
        <w:t>ln</w:t>
      </w:r>
      <w:r w:rsidRPr="00147DE3">
        <w:rPr>
          <w:rFonts w:ascii="Times New Roman" w:hAnsi="Times New Roman" w:cs="Times New Roman"/>
          <w:lang w:val="ru-RU"/>
        </w:rPr>
        <w:t>(</w:t>
      </w:r>
      <w:proofErr w:type="gramEnd"/>
      <w:r w:rsidRPr="00147DE3">
        <w:rPr>
          <w:rFonts w:ascii="Times New Roman" w:hAnsi="Times New Roman" w:cs="Times New Roman"/>
          <w:lang w:val="ru-RU"/>
        </w:rPr>
        <w:t xml:space="preserve">1 - 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 + 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>^2).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b/>
          <w:lang w:val="ru-RU"/>
        </w:rPr>
        <w:t>Сумма:</w:t>
      </w:r>
      <w:r w:rsidRPr="00147DE3">
        <w:rPr>
          <w:rFonts w:ascii="Times New Roman" w:hAnsi="Times New Roman" w:cs="Times New Roman"/>
          <w:lang w:val="ru-RU"/>
        </w:rPr>
        <w:t xml:space="preserve"> 2. Сумма разложения в ряд (</w:t>
      </w:r>
      <w:r w:rsidRPr="00147DE3">
        <w:rPr>
          <w:rFonts w:ascii="Times New Roman" w:hAnsi="Times New Roman" w:cs="Times New Roman"/>
        </w:rPr>
        <w:t>S</w:t>
      </w:r>
      <w:r w:rsidRPr="00147DE3">
        <w:rPr>
          <w:rFonts w:ascii="Times New Roman" w:hAnsi="Times New Roman" w:cs="Times New Roman"/>
          <w:lang w:val="ru-RU"/>
        </w:rPr>
        <w:t>):</w:t>
      </w:r>
    </w:p>
    <w:p w:rsidR="00EC02D1" w:rsidRPr="00147DE3" w:rsidRDefault="00147DE3">
      <w:pPr>
        <w:jc w:val="both"/>
        <w:rPr>
          <w:rFonts w:ascii="Times New Roman" w:hAnsi="Times New Roman" w:cs="Times New Roman"/>
        </w:rPr>
      </w:pPr>
      <w:r w:rsidRPr="00147DE3">
        <w:rPr>
          <w:rFonts w:ascii="Times New Roman" w:hAnsi="Times New Roman" w:cs="Times New Roman"/>
        </w:rPr>
        <w:t>S = (x * cos(π/3))/1 + (x^2 * cos(2π/3))/2 + ... + (x^n * cos(nπ/3))/n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b/>
        </w:rPr>
        <w:t>Диапазон:</w:t>
      </w:r>
      <w:r w:rsidRPr="00147DE3">
        <w:rPr>
          <w:rFonts w:ascii="Times New Roman" w:hAnsi="Times New Roman" w:cs="Times New Roman"/>
        </w:rPr>
        <w:t xml:space="preserve"> 3. </w:t>
      </w:r>
      <w:r w:rsidRPr="00147DE3">
        <w:rPr>
          <w:rFonts w:ascii="Times New Roman" w:hAnsi="Times New Roman" w:cs="Times New Roman"/>
          <w:lang w:val="ru-RU"/>
        </w:rPr>
        <w:t>Диапазон изменения аргумента: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0.1 ≤ 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 ≤ 0.8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b/>
          <w:lang w:val="ru-RU"/>
        </w:rPr>
        <w:t>Константы:</w:t>
      </w:r>
      <w:r w:rsidRPr="00147DE3">
        <w:rPr>
          <w:rFonts w:ascii="Times New Roman" w:hAnsi="Times New Roman" w:cs="Times New Roman"/>
          <w:lang w:val="ru-RU"/>
        </w:rPr>
        <w:t xml:space="preserve"> 4. Параметры: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Количество членов </w:t>
      </w:r>
      <w:r w:rsidRPr="00147DE3">
        <w:rPr>
          <w:rFonts w:ascii="Times New Roman" w:hAnsi="Times New Roman" w:cs="Times New Roman"/>
        </w:rPr>
        <w:t>n</w:t>
      </w:r>
      <w:r w:rsidRPr="00147DE3">
        <w:rPr>
          <w:rFonts w:ascii="Times New Roman" w:hAnsi="Times New Roman" w:cs="Times New Roman"/>
          <w:lang w:val="ru-RU"/>
        </w:rPr>
        <w:t xml:space="preserve"> = 35, Точность </w:t>
      </w:r>
      <w:r w:rsidRPr="00147DE3">
        <w:rPr>
          <w:rFonts w:ascii="Times New Roman" w:hAnsi="Times New Roman" w:cs="Times New Roman"/>
        </w:rPr>
        <w:t>ε</w:t>
      </w:r>
      <w:r w:rsidRPr="00147DE3">
        <w:rPr>
          <w:rFonts w:ascii="Times New Roman" w:hAnsi="Times New Roman" w:cs="Times New Roman"/>
          <w:lang w:val="ru-RU"/>
        </w:rPr>
        <w:t xml:space="preserve"> = 0.0001.</w:t>
      </w:r>
    </w:p>
    <w:p w:rsidR="00EC02D1" w:rsidRPr="00147DE3" w:rsidRDefault="00147DE3">
      <w:pPr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br w:type="page"/>
      </w:r>
    </w:p>
    <w:p w:rsidR="00EC02D1" w:rsidRPr="00147DE3" w:rsidRDefault="00147DE3">
      <w:pPr>
        <w:jc w:val="center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b/>
          <w:sz w:val="32"/>
          <w:lang w:val="ru-RU"/>
        </w:rPr>
        <w:lastRenderedPageBreak/>
        <w:t>3. ПРОЕКТИРОВАНИЕ И АЛГОРИТМ ПРОГРАММЫ</w:t>
      </w:r>
    </w:p>
    <w:p w:rsidR="00EC02D1" w:rsidRPr="00147DE3" w:rsidRDefault="00147DE3">
      <w:pPr>
        <w:jc w:val="center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b/>
          <w:sz w:val="28"/>
          <w:lang w:val="ru-RU"/>
        </w:rPr>
        <w:t>3.1. Разделение интерфейса и бизнес-логики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Программа разработана с использованием парадигмы процедурного программирования с четким разделением ответственностей. Бизнес-логика (математические расчеты) полностью изолирована от ввода-вывода.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Выделены следующие методы: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1. </w:t>
      </w:r>
      <w:proofErr w:type="spellStart"/>
      <w:proofErr w:type="gramStart"/>
      <w:r w:rsidRPr="00147DE3">
        <w:rPr>
          <w:rFonts w:ascii="Times New Roman" w:hAnsi="Times New Roman" w:cs="Times New Roman"/>
        </w:rPr>
        <w:t>ReadDouble</w:t>
      </w:r>
      <w:proofErr w:type="spellEnd"/>
      <w:r w:rsidRPr="00147DE3">
        <w:rPr>
          <w:rFonts w:ascii="Times New Roman" w:hAnsi="Times New Roman" w:cs="Times New Roman"/>
          <w:lang w:val="ru-RU"/>
        </w:rPr>
        <w:t>(</w:t>
      </w:r>
      <w:proofErr w:type="gramEnd"/>
      <w:r w:rsidRPr="00147DE3">
        <w:rPr>
          <w:rFonts w:ascii="Times New Roman" w:hAnsi="Times New Roman" w:cs="Times New Roman"/>
        </w:rPr>
        <w:t>string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prompt</w:t>
      </w:r>
      <w:r w:rsidRPr="00147DE3">
        <w:rPr>
          <w:rFonts w:ascii="Times New Roman" w:hAnsi="Times New Roman" w:cs="Times New Roman"/>
          <w:lang w:val="ru-RU"/>
        </w:rPr>
        <w:t>) — зацикленный интерфейсный метод для безопасного считывания вещественных чисел. Предотвращает аварийное завершение программы при вводе текста, запрашивая данные повторно.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2. </w:t>
      </w:r>
      <w:proofErr w:type="spellStart"/>
      <w:proofErr w:type="gramStart"/>
      <w:r w:rsidRPr="00147DE3">
        <w:rPr>
          <w:rFonts w:ascii="Times New Roman" w:hAnsi="Times New Roman" w:cs="Times New Roman"/>
        </w:rPr>
        <w:t>ReadInt</w:t>
      </w:r>
      <w:proofErr w:type="spellEnd"/>
      <w:r w:rsidRPr="00147DE3">
        <w:rPr>
          <w:rFonts w:ascii="Times New Roman" w:hAnsi="Times New Roman" w:cs="Times New Roman"/>
          <w:lang w:val="ru-RU"/>
        </w:rPr>
        <w:t>(</w:t>
      </w:r>
      <w:proofErr w:type="gramEnd"/>
      <w:r w:rsidRPr="00147DE3">
        <w:rPr>
          <w:rFonts w:ascii="Times New Roman" w:hAnsi="Times New Roman" w:cs="Times New Roman"/>
        </w:rPr>
        <w:t>string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prompt</w:t>
      </w:r>
      <w:r w:rsidRPr="00147DE3">
        <w:rPr>
          <w:rFonts w:ascii="Times New Roman" w:hAnsi="Times New Roman" w:cs="Times New Roman"/>
          <w:lang w:val="ru-RU"/>
        </w:rPr>
        <w:t xml:space="preserve">) — аналогичный метод для целых положительных чисел (с дополнительной </w:t>
      </w:r>
      <w:proofErr w:type="spellStart"/>
      <w:r w:rsidRPr="00147DE3">
        <w:rPr>
          <w:rFonts w:ascii="Times New Roman" w:hAnsi="Times New Roman" w:cs="Times New Roman"/>
          <w:lang w:val="ru-RU"/>
        </w:rPr>
        <w:t>валидацией</w:t>
      </w:r>
      <w:proofErr w:type="spellEnd"/>
      <w:r w:rsidRPr="00147DE3">
        <w:rPr>
          <w:rFonts w:ascii="Times New Roman" w:hAnsi="Times New Roman" w:cs="Times New Roman"/>
          <w:lang w:val="ru-RU"/>
        </w:rPr>
        <w:t>, что число больше 0).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3. </w:t>
      </w:r>
      <w:proofErr w:type="spellStart"/>
      <w:proofErr w:type="gramStart"/>
      <w:r w:rsidRPr="00147DE3">
        <w:rPr>
          <w:rFonts w:ascii="Times New Roman" w:hAnsi="Times New Roman" w:cs="Times New Roman"/>
        </w:rPr>
        <w:t>CalculateSeriesN</w:t>
      </w:r>
      <w:proofErr w:type="spellEnd"/>
      <w:r w:rsidRPr="00147DE3">
        <w:rPr>
          <w:rFonts w:ascii="Times New Roman" w:hAnsi="Times New Roman" w:cs="Times New Roman"/>
          <w:lang w:val="ru-RU"/>
        </w:rPr>
        <w:t>(</w:t>
      </w:r>
      <w:proofErr w:type="gramEnd"/>
      <w:r w:rsidRPr="00147DE3">
        <w:rPr>
          <w:rFonts w:ascii="Times New Roman" w:hAnsi="Times New Roman" w:cs="Times New Roman"/>
        </w:rPr>
        <w:t>double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147DE3">
        <w:rPr>
          <w:rFonts w:ascii="Times New Roman" w:hAnsi="Times New Roman" w:cs="Times New Roman"/>
        </w:rPr>
        <w:t>int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n</w:t>
      </w:r>
      <w:r w:rsidRPr="00147DE3">
        <w:rPr>
          <w:rFonts w:ascii="Times New Roman" w:hAnsi="Times New Roman" w:cs="Times New Roman"/>
          <w:lang w:val="ru-RU"/>
        </w:rPr>
        <w:t xml:space="preserve">) — метод бизнес-логики, реализующий арифметический цикл </w:t>
      </w:r>
      <w:r w:rsidRPr="00147DE3">
        <w:rPr>
          <w:rFonts w:ascii="Times New Roman" w:hAnsi="Times New Roman" w:cs="Times New Roman"/>
        </w:rPr>
        <w:t>for</w:t>
      </w:r>
      <w:r w:rsidRPr="00147DE3">
        <w:rPr>
          <w:rFonts w:ascii="Times New Roman" w:hAnsi="Times New Roman" w:cs="Times New Roman"/>
          <w:lang w:val="ru-RU"/>
        </w:rPr>
        <w:t xml:space="preserve"> для суммы фиксированного числа членов ряда.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4. </w:t>
      </w:r>
      <w:proofErr w:type="spellStart"/>
      <w:proofErr w:type="gramStart"/>
      <w:r w:rsidRPr="00147DE3">
        <w:rPr>
          <w:rFonts w:ascii="Times New Roman" w:hAnsi="Times New Roman" w:cs="Times New Roman"/>
        </w:rPr>
        <w:t>CalculateSeriesEps</w:t>
      </w:r>
      <w:proofErr w:type="spellEnd"/>
      <w:r w:rsidRPr="00147DE3">
        <w:rPr>
          <w:rFonts w:ascii="Times New Roman" w:hAnsi="Times New Roman" w:cs="Times New Roman"/>
          <w:lang w:val="ru-RU"/>
        </w:rPr>
        <w:t>(</w:t>
      </w:r>
      <w:proofErr w:type="gramEnd"/>
      <w:r w:rsidRPr="00147DE3">
        <w:rPr>
          <w:rFonts w:ascii="Times New Roman" w:hAnsi="Times New Roman" w:cs="Times New Roman"/>
        </w:rPr>
        <w:t>double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, </w:t>
      </w:r>
      <w:r w:rsidRPr="00147DE3">
        <w:rPr>
          <w:rFonts w:ascii="Times New Roman" w:hAnsi="Times New Roman" w:cs="Times New Roman"/>
        </w:rPr>
        <w:t>double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eps</w:t>
      </w:r>
      <w:r w:rsidRPr="00147DE3">
        <w:rPr>
          <w:rFonts w:ascii="Times New Roman" w:hAnsi="Times New Roman" w:cs="Times New Roman"/>
          <w:lang w:val="ru-RU"/>
        </w:rPr>
        <w:t xml:space="preserve">) — метод бизнес-логики, реализующий итерационный цикл </w:t>
      </w:r>
      <w:r w:rsidRPr="00147DE3">
        <w:rPr>
          <w:rFonts w:ascii="Times New Roman" w:hAnsi="Times New Roman" w:cs="Times New Roman"/>
        </w:rPr>
        <w:t>while</w:t>
      </w:r>
      <w:r w:rsidRPr="00147DE3">
        <w:rPr>
          <w:rFonts w:ascii="Times New Roman" w:hAnsi="Times New Roman" w:cs="Times New Roman"/>
          <w:lang w:val="ru-RU"/>
        </w:rPr>
        <w:t xml:space="preserve"> для достижения нужной точности.</w:t>
      </w:r>
    </w:p>
    <w:p w:rsidR="00EC02D1" w:rsidRPr="00147DE3" w:rsidRDefault="00147DE3">
      <w:pPr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5. </w:t>
      </w:r>
      <w:proofErr w:type="spellStart"/>
      <w:proofErr w:type="gramStart"/>
      <w:r w:rsidRPr="00147DE3">
        <w:rPr>
          <w:rFonts w:ascii="Times New Roman" w:hAnsi="Times New Roman" w:cs="Times New Roman"/>
        </w:rPr>
        <w:t>CalculateExactY</w:t>
      </w:r>
      <w:proofErr w:type="spellEnd"/>
      <w:r w:rsidRPr="00147DE3">
        <w:rPr>
          <w:rFonts w:ascii="Times New Roman" w:hAnsi="Times New Roman" w:cs="Times New Roman"/>
          <w:lang w:val="ru-RU"/>
        </w:rPr>
        <w:t>(</w:t>
      </w:r>
      <w:proofErr w:type="gramEnd"/>
      <w:r w:rsidRPr="00147DE3">
        <w:rPr>
          <w:rFonts w:ascii="Times New Roman" w:hAnsi="Times New Roman" w:cs="Times New Roman"/>
        </w:rPr>
        <w:t>double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>) — метод бизнес-логики для вычисления точного значения функции.</w:t>
      </w:r>
    </w:p>
    <w:p w:rsidR="00EC02D1" w:rsidRPr="00147DE3" w:rsidRDefault="00147DE3">
      <w:pPr>
        <w:jc w:val="center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b/>
          <w:sz w:val="28"/>
          <w:lang w:val="ru-RU"/>
        </w:rPr>
        <w:t>3.2. Словесный алгоритм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1. Начало программы. Вывод заголовка консольного приложения.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2. Циклический запрос параметров </w:t>
      </w:r>
      <w:r w:rsidRPr="00147DE3">
        <w:rPr>
          <w:rFonts w:ascii="Times New Roman" w:hAnsi="Times New Roman" w:cs="Times New Roman"/>
        </w:rPr>
        <w:t>a</w:t>
      </w:r>
      <w:r w:rsidRPr="00147DE3">
        <w:rPr>
          <w:rFonts w:ascii="Times New Roman" w:hAnsi="Times New Roman" w:cs="Times New Roman"/>
          <w:lang w:val="ru-RU"/>
        </w:rPr>
        <w:t xml:space="preserve">, </w:t>
      </w:r>
      <w:r w:rsidRPr="00147DE3">
        <w:rPr>
          <w:rFonts w:ascii="Times New Roman" w:hAnsi="Times New Roman" w:cs="Times New Roman"/>
        </w:rPr>
        <w:t>b</w:t>
      </w:r>
      <w:r w:rsidRPr="00147DE3">
        <w:rPr>
          <w:rFonts w:ascii="Times New Roman" w:hAnsi="Times New Roman" w:cs="Times New Roman"/>
          <w:lang w:val="ru-RU"/>
        </w:rPr>
        <w:t xml:space="preserve">, </w:t>
      </w:r>
      <w:r w:rsidRPr="00147DE3">
        <w:rPr>
          <w:rFonts w:ascii="Times New Roman" w:hAnsi="Times New Roman" w:cs="Times New Roman"/>
        </w:rPr>
        <w:t>k</w:t>
      </w:r>
      <w:r w:rsidRPr="00147DE3">
        <w:rPr>
          <w:rFonts w:ascii="Times New Roman" w:hAnsi="Times New Roman" w:cs="Times New Roman"/>
          <w:lang w:val="ru-RU"/>
        </w:rPr>
        <w:t xml:space="preserve">, </w:t>
      </w:r>
      <w:r w:rsidRPr="00147DE3">
        <w:rPr>
          <w:rFonts w:ascii="Times New Roman" w:hAnsi="Times New Roman" w:cs="Times New Roman"/>
        </w:rPr>
        <w:t>n</w:t>
      </w:r>
      <w:r w:rsidRPr="00147DE3">
        <w:rPr>
          <w:rFonts w:ascii="Times New Roman" w:hAnsi="Times New Roman" w:cs="Times New Roman"/>
          <w:lang w:val="ru-RU"/>
        </w:rPr>
        <w:t xml:space="preserve"> у пользователя через безопасные методы. Проверка </w:t>
      </w:r>
      <w:proofErr w:type="spellStart"/>
      <w:r w:rsidRPr="00147DE3">
        <w:rPr>
          <w:rFonts w:ascii="Times New Roman" w:hAnsi="Times New Roman" w:cs="Times New Roman"/>
          <w:lang w:val="ru-RU"/>
        </w:rPr>
        <w:t>валидности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границ (</w:t>
      </w:r>
      <w:r w:rsidRPr="00147DE3">
        <w:rPr>
          <w:rFonts w:ascii="Times New Roman" w:hAnsi="Times New Roman" w:cs="Times New Roman"/>
        </w:rPr>
        <w:t>b</w:t>
      </w:r>
      <w:r w:rsidRPr="00147DE3">
        <w:rPr>
          <w:rFonts w:ascii="Times New Roman" w:hAnsi="Times New Roman" w:cs="Times New Roman"/>
          <w:lang w:val="ru-RU"/>
        </w:rPr>
        <w:t xml:space="preserve"> должно быть больше </w:t>
      </w:r>
      <w:r w:rsidRPr="00147DE3">
        <w:rPr>
          <w:rFonts w:ascii="Times New Roman" w:hAnsi="Times New Roman" w:cs="Times New Roman"/>
        </w:rPr>
        <w:t>a</w:t>
      </w:r>
      <w:r w:rsidRPr="00147DE3">
        <w:rPr>
          <w:rFonts w:ascii="Times New Roman" w:hAnsi="Times New Roman" w:cs="Times New Roman"/>
          <w:lang w:val="ru-RU"/>
        </w:rPr>
        <w:t>).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3. Расчет величины шага: </w:t>
      </w:r>
      <w:r w:rsidRPr="00147DE3">
        <w:rPr>
          <w:rFonts w:ascii="Times New Roman" w:hAnsi="Times New Roman" w:cs="Times New Roman"/>
        </w:rPr>
        <w:t>step</w:t>
      </w:r>
      <w:r w:rsidRPr="00147DE3">
        <w:rPr>
          <w:rFonts w:ascii="Times New Roman" w:hAnsi="Times New Roman" w:cs="Times New Roman"/>
          <w:lang w:val="ru-RU"/>
        </w:rPr>
        <w:t xml:space="preserve"> = (</w:t>
      </w:r>
      <w:r w:rsidRPr="00147DE3">
        <w:rPr>
          <w:rFonts w:ascii="Times New Roman" w:hAnsi="Times New Roman" w:cs="Times New Roman"/>
        </w:rPr>
        <w:t>b</w:t>
      </w:r>
      <w:r w:rsidRPr="00147DE3">
        <w:rPr>
          <w:rFonts w:ascii="Times New Roman" w:hAnsi="Times New Roman" w:cs="Times New Roman"/>
          <w:lang w:val="ru-RU"/>
        </w:rPr>
        <w:t xml:space="preserve"> - </w:t>
      </w:r>
      <w:r w:rsidRPr="00147DE3">
        <w:rPr>
          <w:rFonts w:ascii="Times New Roman" w:hAnsi="Times New Roman" w:cs="Times New Roman"/>
        </w:rPr>
        <w:t>a</w:t>
      </w:r>
      <w:r w:rsidRPr="00147DE3">
        <w:rPr>
          <w:rFonts w:ascii="Times New Roman" w:hAnsi="Times New Roman" w:cs="Times New Roman"/>
          <w:lang w:val="ru-RU"/>
        </w:rPr>
        <w:t xml:space="preserve">) / </w:t>
      </w:r>
      <w:r w:rsidRPr="00147DE3">
        <w:rPr>
          <w:rFonts w:ascii="Times New Roman" w:hAnsi="Times New Roman" w:cs="Times New Roman"/>
        </w:rPr>
        <w:t>k</w:t>
      </w:r>
      <w:r w:rsidRPr="00147DE3">
        <w:rPr>
          <w:rFonts w:ascii="Times New Roman" w:hAnsi="Times New Roman" w:cs="Times New Roman"/>
          <w:lang w:val="ru-RU"/>
        </w:rPr>
        <w:t>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4. Инициализация переменной цикла </w:t>
      </w:r>
      <w:proofErr w:type="spellStart"/>
      <w:r w:rsidRPr="00147DE3">
        <w:rPr>
          <w:rFonts w:ascii="Times New Roman" w:hAnsi="Times New Roman" w:cs="Times New Roman"/>
        </w:rPr>
        <w:t>currentX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= </w:t>
      </w:r>
      <w:r w:rsidRPr="00147DE3">
        <w:rPr>
          <w:rFonts w:ascii="Times New Roman" w:hAnsi="Times New Roman" w:cs="Times New Roman"/>
        </w:rPr>
        <w:t>a</w:t>
      </w:r>
      <w:r w:rsidRPr="00147DE3">
        <w:rPr>
          <w:rFonts w:ascii="Times New Roman" w:hAnsi="Times New Roman" w:cs="Times New Roman"/>
          <w:lang w:val="ru-RU"/>
        </w:rPr>
        <w:t>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5. Запуск основного внешнего цикла </w:t>
      </w:r>
      <w:r w:rsidRPr="00147DE3">
        <w:rPr>
          <w:rFonts w:ascii="Times New Roman" w:hAnsi="Times New Roman" w:cs="Times New Roman"/>
        </w:rPr>
        <w:t>while</w:t>
      </w:r>
      <w:r w:rsidRPr="00147DE3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147DE3">
        <w:rPr>
          <w:rFonts w:ascii="Times New Roman" w:hAnsi="Times New Roman" w:cs="Times New Roman"/>
        </w:rPr>
        <w:t>currentX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&lt;= </w:t>
      </w:r>
      <w:r w:rsidRPr="00147DE3">
        <w:rPr>
          <w:rFonts w:ascii="Times New Roman" w:hAnsi="Times New Roman" w:cs="Times New Roman"/>
        </w:rPr>
        <w:t>b</w:t>
      </w:r>
      <w:r w:rsidRPr="00147DE3">
        <w:rPr>
          <w:rFonts w:ascii="Times New Roman" w:hAnsi="Times New Roman" w:cs="Times New Roman"/>
          <w:lang w:val="ru-RU"/>
        </w:rPr>
        <w:t xml:space="preserve"> + </w:t>
      </w:r>
      <w:r w:rsidRPr="00147DE3">
        <w:rPr>
          <w:rFonts w:ascii="Times New Roman" w:hAnsi="Times New Roman" w:cs="Times New Roman"/>
        </w:rPr>
        <w:t>step</w:t>
      </w:r>
      <w:r w:rsidRPr="00147DE3">
        <w:rPr>
          <w:rFonts w:ascii="Times New Roman" w:hAnsi="Times New Roman" w:cs="Times New Roman"/>
          <w:lang w:val="ru-RU"/>
        </w:rPr>
        <w:t xml:space="preserve"> / 2). Добавление </w:t>
      </w:r>
      <w:r w:rsidRPr="00147DE3">
        <w:rPr>
          <w:rFonts w:ascii="Times New Roman" w:hAnsi="Times New Roman" w:cs="Times New Roman"/>
        </w:rPr>
        <w:t>step</w:t>
      </w:r>
      <w:r w:rsidRPr="00147DE3">
        <w:rPr>
          <w:rFonts w:ascii="Times New Roman" w:hAnsi="Times New Roman" w:cs="Times New Roman"/>
          <w:lang w:val="ru-RU"/>
        </w:rPr>
        <w:t xml:space="preserve">/2 используется для компенсации машинной погрешности вещественного типа </w:t>
      </w:r>
      <w:r w:rsidRPr="00147DE3">
        <w:rPr>
          <w:rFonts w:ascii="Times New Roman" w:hAnsi="Times New Roman" w:cs="Times New Roman"/>
        </w:rPr>
        <w:t>double</w:t>
      </w:r>
      <w:r w:rsidRPr="00147DE3">
        <w:rPr>
          <w:rFonts w:ascii="Times New Roman" w:hAnsi="Times New Roman" w:cs="Times New Roman"/>
          <w:lang w:val="ru-RU"/>
        </w:rPr>
        <w:t>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6. Внутри цикла для текущего </w:t>
      </w:r>
      <w:proofErr w:type="spellStart"/>
      <w:r w:rsidRPr="00147DE3">
        <w:rPr>
          <w:rFonts w:ascii="Times New Roman" w:hAnsi="Times New Roman" w:cs="Times New Roman"/>
        </w:rPr>
        <w:t>currentX</w:t>
      </w:r>
      <w:proofErr w:type="spellEnd"/>
      <w:r w:rsidRPr="00147DE3">
        <w:rPr>
          <w:rFonts w:ascii="Times New Roman" w:hAnsi="Times New Roman" w:cs="Times New Roman"/>
          <w:lang w:val="ru-RU"/>
        </w:rPr>
        <w:t>: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</w:rPr>
      </w:pPr>
      <w:r w:rsidRPr="00147DE3">
        <w:rPr>
          <w:rFonts w:ascii="Times New Roman" w:hAnsi="Times New Roman" w:cs="Times New Roman"/>
          <w:lang w:val="ru-RU"/>
        </w:rPr>
        <w:t xml:space="preserve">   </w:t>
      </w:r>
      <w:r w:rsidRPr="00147DE3">
        <w:rPr>
          <w:rFonts w:ascii="Times New Roman" w:hAnsi="Times New Roman" w:cs="Times New Roman"/>
        </w:rPr>
        <w:t>6.1. Вызов CalculateSeriesN(currentX, n) -&gt; возврат SN.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</w:rPr>
      </w:pPr>
      <w:r w:rsidRPr="00147DE3">
        <w:rPr>
          <w:rFonts w:ascii="Times New Roman" w:hAnsi="Times New Roman" w:cs="Times New Roman"/>
        </w:rPr>
        <w:t xml:space="preserve">   6.2. Вызов CalculateSeriesEps(currentX, eps) -&gt; возврат SE.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</w:rPr>
        <w:t xml:space="preserve">   </w:t>
      </w:r>
      <w:r w:rsidRPr="00147DE3">
        <w:rPr>
          <w:rFonts w:ascii="Times New Roman" w:hAnsi="Times New Roman" w:cs="Times New Roman"/>
          <w:lang w:val="ru-RU"/>
        </w:rPr>
        <w:t xml:space="preserve">6.3. Вызов </w:t>
      </w:r>
      <w:proofErr w:type="spellStart"/>
      <w:r w:rsidRPr="00147DE3">
        <w:rPr>
          <w:rFonts w:ascii="Times New Roman" w:hAnsi="Times New Roman" w:cs="Times New Roman"/>
        </w:rPr>
        <w:t>CalculateExactY</w:t>
      </w:r>
      <w:proofErr w:type="spellEnd"/>
      <w:r w:rsidRPr="00147DE3">
        <w:rPr>
          <w:rFonts w:ascii="Times New Roman" w:hAnsi="Times New Roman" w:cs="Times New Roman"/>
          <w:lang w:val="ru-RU"/>
        </w:rPr>
        <w:t>(</w:t>
      </w:r>
      <w:proofErr w:type="spellStart"/>
      <w:r w:rsidRPr="00147DE3">
        <w:rPr>
          <w:rFonts w:ascii="Times New Roman" w:hAnsi="Times New Roman" w:cs="Times New Roman"/>
        </w:rPr>
        <w:t>currentX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) -&gt; возврат точного значения </w:t>
      </w:r>
      <w:r w:rsidRPr="00147DE3">
        <w:rPr>
          <w:rFonts w:ascii="Times New Roman" w:hAnsi="Times New Roman" w:cs="Times New Roman"/>
        </w:rPr>
        <w:t>Y</w:t>
      </w:r>
      <w:r w:rsidRPr="00147DE3">
        <w:rPr>
          <w:rFonts w:ascii="Times New Roman" w:hAnsi="Times New Roman" w:cs="Times New Roman"/>
          <w:lang w:val="ru-RU"/>
        </w:rPr>
        <w:t>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   6.4. Форматированный вывод строки таблицы (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, </w:t>
      </w:r>
      <w:r w:rsidRPr="00147DE3">
        <w:rPr>
          <w:rFonts w:ascii="Times New Roman" w:hAnsi="Times New Roman" w:cs="Times New Roman"/>
        </w:rPr>
        <w:t>SN</w:t>
      </w:r>
      <w:r w:rsidRPr="00147DE3">
        <w:rPr>
          <w:rFonts w:ascii="Times New Roman" w:hAnsi="Times New Roman" w:cs="Times New Roman"/>
          <w:lang w:val="ru-RU"/>
        </w:rPr>
        <w:t xml:space="preserve">, </w:t>
      </w:r>
      <w:r w:rsidRPr="00147DE3">
        <w:rPr>
          <w:rFonts w:ascii="Times New Roman" w:hAnsi="Times New Roman" w:cs="Times New Roman"/>
        </w:rPr>
        <w:t>SE</w:t>
      </w:r>
      <w:r w:rsidRPr="00147DE3">
        <w:rPr>
          <w:rFonts w:ascii="Times New Roman" w:hAnsi="Times New Roman" w:cs="Times New Roman"/>
          <w:lang w:val="ru-RU"/>
        </w:rPr>
        <w:t xml:space="preserve">, </w:t>
      </w:r>
      <w:r w:rsidRPr="00147DE3">
        <w:rPr>
          <w:rFonts w:ascii="Times New Roman" w:hAnsi="Times New Roman" w:cs="Times New Roman"/>
        </w:rPr>
        <w:t>Y</w:t>
      </w:r>
      <w:r w:rsidRPr="00147DE3">
        <w:rPr>
          <w:rFonts w:ascii="Times New Roman" w:hAnsi="Times New Roman" w:cs="Times New Roman"/>
          <w:lang w:val="ru-RU"/>
        </w:rPr>
        <w:t>).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lastRenderedPageBreak/>
        <w:t xml:space="preserve">7. Увеличение </w:t>
      </w:r>
      <w:proofErr w:type="spellStart"/>
      <w:r w:rsidRPr="00147DE3">
        <w:rPr>
          <w:rFonts w:ascii="Times New Roman" w:hAnsi="Times New Roman" w:cs="Times New Roman"/>
        </w:rPr>
        <w:t>currentX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на величину </w:t>
      </w:r>
      <w:r w:rsidRPr="00147DE3">
        <w:rPr>
          <w:rFonts w:ascii="Times New Roman" w:hAnsi="Times New Roman" w:cs="Times New Roman"/>
        </w:rPr>
        <w:t>step</w:t>
      </w:r>
      <w:r w:rsidRPr="00147DE3">
        <w:rPr>
          <w:rFonts w:ascii="Times New Roman" w:hAnsi="Times New Roman" w:cs="Times New Roman"/>
          <w:lang w:val="ru-RU"/>
        </w:rPr>
        <w:t>. Возврат к шагу 5.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8. Вывод приглашения «Нажмите любую клавишу для завершения работы...» и ожидание ввода клавиши через </w:t>
      </w:r>
      <w:r w:rsidRPr="00147DE3">
        <w:rPr>
          <w:rFonts w:ascii="Times New Roman" w:hAnsi="Times New Roman" w:cs="Times New Roman"/>
        </w:rPr>
        <w:t>Console</w:t>
      </w:r>
      <w:r w:rsidRPr="00147DE3">
        <w:rPr>
          <w:rFonts w:ascii="Times New Roman" w:hAnsi="Times New Roman" w:cs="Times New Roman"/>
          <w:lang w:val="ru-RU"/>
        </w:rPr>
        <w:t>.</w:t>
      </w:r>
      <w:proofErr w:type="spellStart"/>
      <w:r w:rsidRPr="00147DE3">
        <w:rPr>
          <w:rFonts w:ascii="Times New Roman" w:hAnsi="Times New Roman" w:cs="Times New Roman"/>
        </w:rPr>
        <w:t>ReadKey</w:t>
      </w:r>
      <w:proofErr w:type="spellEnd"/>
      <w:r w:rsidRPr="00147DE3">
        <w:rPr>
          <w:rFonts w:ascii="Times New Roman" w:hAnsi="Times New Roman" w:cs="Times New Roman"/>
          <w:lang w:val="ru-RU"/>
        </w:rPr>
        <w:t>().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9. Завершение работы программы.</w:t>
      </w:r>
    </w:p>
    <w:p w:rsidR="00EC02D1" w:rsidRPr="00147DE3" w:rsidRDefault="00147DE3">
      <w:pPr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br w:type="page"/>
      </w:r>
    </w:p>
    <w:p w:rsidR="00EC02D1" w:rsidRPr="00147DE3" w:rsidRDefault="00147DE3">
      <w:pPr>
        <w:jc w:val="center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b/>
          <w:sz w:val="32"/>
          <w:lang w:val="ru-RU"/>
        </w:rPr>
        <w:lastRenderedPageBreak/>
        <w:t>5. ТЕКСТ ПРОГРАММЫ (ИСХОДНЫЙ КОД)</w:t>
      </w:r>
    </w:p>
    <w:p w:rsidR="00EC02D1" w:rsidRPr="00147DE3" w:rsidRDefault="00147DE3">
      <w:pPr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</w:rPr>
        <w:t>using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System</w:t>
      </w:r>
      <w:r w:rsidRPr="00147DE3">
        <w:rPr>
          <w:rFonts w:ascii="Times New Roman" w:hAnsi="Times New Roman" w:cs="Times New Roman"/>
          <w:lang w:val="ru-RU"/>
        </w:rPr>
        <w:t>;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</w:rPr>
        <w:t>namespace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47DE3">
        <w:rPr>
          <w:rFonts w:ascii="Times New Roman" w:hAnsi="Times New Roman" w:cs="Times New Roman"/>
        </w:rPr>
        <w:t>TaylorSeriesApp</w:t>
      </w:r>
      <w:proofErr w:type="spellEnd"/>
      <w:r w:rsidRPr="00147DE3">
        <w:rPr>
          <w:rFonts w:ascii="Times New Roman" w:hAnsi="Times New Roman" w:cs="Times New Roman"/>
          <w:lang w:val="ru-RU"/>
        </w:rPr>
        <w:br/>
        <w:t>{</w:t>
      </w:r>
      <w:r w:rsidRPr="00147DE3">
        <w:rPr>
          <w:rFonts w:ascii="Times New Roman" w:hAnsi="Times New Roman" w:cs="Times New Roman"/>
          <w:lang w:val="ru-RU"/>
        </w:rPr>
        <w:br/>
        <w:t xml:space="preserve">    </w:t>
      </w:r>
      <w:r w:rsidRPr="00147DE3">
        <w:rPr>
          <w:rFonts w:ascii="Times New Roman" w:hAnsi="Times New Roman" w:cs="Times New Roman"/>
        </w:rPr>
        <w:t>public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class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Program</w:t>
      </w:r>
      <w:r w:rsidRPr="00147DE3">
        <w:rPr>
          <w:rFonts w:ascii="Times New Roman" w:hAnsi="Times New Roman" w:cs="Times New Roman"/>
          <w:lang w:val="ru-RU"/>
        </w:rPr>
        <w:br/>
        <w:t xml:space="preserve">    {</w:t>
      </w:r>
      <w:r w:rsidRPr="00147DE3">
        <w:rPr>
          <w:rFonts w:ascii="Times New Roman" w:hAnsi="Times New Roman" w:cs="Times New Roman"/>
          <w:lang w:val="ru-RU"/>
        </w:rPr>
        <w:br/>
        <w:t xml:space="preserve">        </w:t>
      </w:r>
      <w:r w:rsidRPr="00147DE3">
        <w:rPr>
          <w:rFonts w:ascii="Times New Roman" w:hAnsi="Times New Roman" w:cs="Times New Roman"/>
        </w:rPr>
        <w:t>public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static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void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Main</w:t>
      </w:r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string</w:t>
      </w:r>
      <w:r w:rsidRPr="00147DE3">
        <w:rPr>
          <w:rFonts w:ascii="Times New Roman" w:hAnsi="Times New Roman" w:cs="Times New Roman"/>
          <w:lang w:val="ru-RU"/>
        </w:rPr>
        <w:t xml:space="preserve">[] </w:t>
      </w:r>
      <w:proofErr w:type="spellStart"/>
      <w:r w:rsidRPr="00147DE3">
        <w:rPr>
          <w:rFonts w:ascii="Times New Roman" w:hAnsi="Times New Roman" w:cs="Times New Roman"/>
        </w:rPr>
        <w:t>args</w:t>
      </w:r>
      <w:proofErr w:type="spellEnd"/>
      <w:r w:rsidRPr="00147DE3">
        <w:rPr>
          <w:rFonts w:ascii="Times New Roman" w:hAnsi="Times New Roman" w:cs="Times New Roman"/>
          <w:lang w:val="ru-RU"/>
        </w:rPr>
        <w:t>)</w:t>
      </w:r>
      <w:r w:rsidRPr="00147DE3">
        <w:rPr>
          <w:rFonts w:ascii="Times New Roman" w:hAnsi="Times New Roman" w:cs="Times New Roman"/>
          <w:lang w:val="ru-RU"/>
        </w:rPr>
        <w:br/>
        <w:t xml:space="preserve">        {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</w:rPr>
        <w:t>Console</w:t>
      </w:r>
      <w:r w:rsidRPr="00147DE3">
        <w:rPr>
          <w:rFonts w:ascii="Times New Roman" w:hAnsi="Times New Roman" w:cs="Times New Roman"/>
          <w:lang w:val="ru-RU"/>
        </w:rPr>
        <w:t>.</w:t>
      </w:r>
      <w:proofErr w:type="spellStart"/>
      <w:r w:rsidRPr="00147DE3">
        <w:rPr>
          <w:rFonts w:ascii="Times New Roman" w:hAnsi="Times New Roman" w:cs="Times New Roman"/>
        </w:rPr>
        <w:t>WriteLine</w:t>
      </w:r>
      <w:proofErr w:type="spellEnd"/>
      <w:r w:rsidRPr="00147DE3">
        <w:rPr>
          <w:rFonts w:ascii="Times New Roman" w:hAnsi="Times New Roman" w:cs="Times New Roman"/>
          <w:lang w:val="ru-RU"/>
        </w:rPr>
        <w:t>("=== Лабораторная работа №3 (Вариант 12) ===");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proofErr w:type="spellStart"/>
      <w:r w:rsidRPr="00147DE3">
        <w:rPr>
          <w:rFonts w:ascii="Times New Roman" w:hAnsi="Times New Roman" w:cs="Times New Roman"/>
        </w:rPr>
        <w:t>var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a</w:t>
      </w:r>
      <w:r w:rsidRPr="00147DE3">
        <w:rPr>
          <w:rFonts w:ascii="Times New Roman" w:hAnsi="Times New Roman" w:cs="Times New Roman"/>
          <w:lang w:val="ru-RU"/>
        </w:rPr>
        <w:t xml:space="preserve"> = </w:t>
      </w:r>
      <w:proofErr w:type="spellStart"/>
      <w:r w:rsidRPr="00147DE3">
        <w:rPr>
          <w:rFonts w:ascii="Times New Roman" w:hAnsi="Times New Roman" w:cs="Times New Roman"/>
        </w:rPr>
        <w:t>ReadDouble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("Введите начальное значение </w:t>
      </w:r>
      <w:r w:rsidRPr="00147DE3">
        <w:rPr>
          <w:rFonts w:ascii="Times New Roman" w:hAnsi="Times New Roman" w:cs="Times New Roman"/>
        </w:rPr>
        <w:t>a</w:t>
      </w:r>
      <w:r w:rsidRPr="00147DE3">
        <w:rPr>
          <w:rFonts w:ascii="Times New Roman" w:hAnsi="Times New Roman" w:cs="Times New Roman"/>
          <w:lang w:val="ru-RU"/>
        </w:rPr>
        <w:t xml:space="preserve"> (0,1): ");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proofErr w:type="spellStart"/>
      <w:r w:rsidRPr="00147DE3">
        <w:rPr>
          <w:rFonts w:ascii="Times New Roman" w:hAnsi="Times New Roman" w:cs="Times New Roman"/>
        </w:rPr>
        <w:t>var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b</w:t>
      </w:r>
      <w:r w:rsidRPr="00147DE3">
        <w:rPr>
          <w:rFonts w:ascii="Times New Roman" w:hAnsi="Times New Roman" w:cs="Times New Roman"/>
          <w:lang w:val="ru-RU"/>
        </w:rPr>
        <w:t xml:space="preserve"> = </w:t>
      </w:r>
      <w:proofErr w:type="spellStart"/>
      <w:r w:rsidRPr="00147DE3">
        <w:rPr>
          <w:rFonts w:ascii="Times New Roman" w:hAnsi="Times New Roman" w:cs="Times New Roman"/>
        </w:rPr>
        <w:t>ReadDouble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("Введите конечное значение </w:t>
      </w:r>
      <w:r w:rsidRPr="00147DE3">
        <w:rPr>
          <w:rFonts w:ascii="Times New Roman" w:hAnsi="Times New Roman" w:cs="Times New Roman"/>
        </w:rPr>
        <w:t>b</w:t>
      </w:r>
      <w:r w:rsidRPr="00147DE3">
        <w:rPr>
          <w:rFonts w:ascii="Times New Roman" w:hAnsi="Times New Roman" w:cs="Times New Roman"/>
          <w:lang w:val="ru-RU"/>
        </w:rPr>
        <w:t xml:space="preserve"> (0,8): ");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proofErr w:type="spellStart"/>
      <w:r w:rsidRPr="00147DE3">
        <w:rPr>
          <w:rFonts w:ascii="Times New Roman" w:hAnsi="Times New Roman" w:cs="Times New Roman"/>
        </w:rPr>
        <w:t>var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k</w:t>
      </w:r>
      <w:r w:rsidRPr="00147DE3">
        <w:rPr>
          <w:rFonts w:ascii="Times New Roman" w:hAnsi="Times New Roman" w:cs="Times New Roman"/>
          <w:lang w:val="ru-RU"/>
        </w:rPr>
        <w:t xml:space="preserve"> = </w:t>
      </w:r>
      <w:proofErr w:type="spellStart"/>
      <w:r w:rsidRPr="00147DE3">
        <w:rPr>
          <w:rFonts w:ascii="Times New Roman" w:hAnsi="Times New Roman" w:cs="Times New Roman"/>
        </w:rPr>
        <w:t>ReadInt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("Введите количество шагов </w:t>
      </w:r>
      <w:r w:rsidRPr="00147DE3">
        <w:rPr>
          <w:rFonts w:ascii="Times New Roman" w:hAnsi="Times New Roman" w:cs="Times New Roman"/>
        </w:rPr>
        <w:t>k</w:t>
      </w:r>
      <w:r w:rsidRPr="00147DE3">
        <w:rPr>
          <w:rFonts w:ascii="Times New Roman" w:hAnsi="Times New Roman" w:cs="Times New Roman"/>
          <w:lang w:val="ru-RU"/>
        </w:rPr>
        <w:t>: ");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proofErr w:type="spellStart"/>
      <w:r w:rsidRPr="00147DE3">
        <w:rPr>
          <w:rFonts w:ascii="Times New Roman" w:hAnsi="Times New Roman" w:cs="Times New Roman"/>
        </w:rPr>
        <w:t>var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n</w:t>
      </w:r>
      <w:r w:rsidRPr="00147DE3">
        <w:rPr>
          <w:rFonts w:ascii="Times New Roman" w:hAnsi="Times New Roman" w:cs="Times New Roman"/>
          <w:lang w:val="ru-RU"/>
        </w:rPr>
        <w:t xml:space="preserve"> = </w:t>
      </w:r>
      <w:proofErr w:type="spellStart"/>
      <w:r w:rsidRPr="00147DE3">
        <w:rPr>
          <w:rFonts w:ascii="Times New Roman" w:hAnsi="Times New Roman" w:cs="Times New Roman"/>
        </w:rPr>
        <w:t>ReadInt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("Введите количество членов ряда </w:t>
      </w:r>
      <w:r w:rsidRPr="00147DE3">
        <w:rPr>
          <w:rFonts w:ascii="Times New Roman" w:hAnsi="Times New Roman" w:cs="Times New Roman"/>
        </w:rPr>
        <w:t>n</w:t>
      </w:r>
      <w:r w:rsidRPr="00147DE3">
        <w:rPr>
          <w:rFonts w:ascii="Times New Roman" w:hAnsi="Times New Roman" w:cs="Times New Roman"/>
          <w:lang w:val="ru-RU"/>
        </w:rPr>
        <w:t xml:space="preserve"> (для вар. 12 </w:t>
      </w:r>
      <w:r w:rsidRPr="00147DE3">
        <w:rPr>
          <w:rFonts w:ascii="Times New Roman" w:hAnsi="Times New Roman" w:cs="Times New Roman"/>
        </w:rPr>
        <w:t>n</w:t>
      </w:r>
      <w:r w:rsidRPr="00147DE3">
        <w:rPr>
          <w:rFonts w:ascii="Times New Roman" w:hAnsi="Times New Roman" w:cs="Times New Roman"/>
          <w:lang w:val="ru-RU"/>
        </w:rPr>
        <w:t xml:space="preserve"> = 35): ");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proofErr w:type="spellStart"/>
      <w:r w:rsidRPr="00147DE3">
        <w:rPr>
          <w:rFonts w:ascii="Times New Roman" w:hAnsi="Times New Roman" w:cs="Times New Roman"/>
        </w:rPr>
        <w:t>var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eps</w:t>
      </w:r>
      <w:r w:rsidRPr="00147DE3">
        <w:rPr>
          <w:rFonts w:ascii="Times New Roman" w:hAnsi="Times New Roman" w:cs="Times New Roman"/>
          <w:lang w:val="ru-RU"/>
        </w:rPr>
        <w:t xml:space="preserve"> = 0.0001;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proofErr w:type="spellStart"/>
      <w:r w:rsidRPr="00147DE3">
        <w:rPr>
          <w:rFonts w:ascii="Times New Roman" w:hAnsi="Times New Roman" w:cs="Times New Roman"/>
        </w:rPr>
        <w:t>var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step</w:t>
      </w:r>
      <w:r w:rsidRPr="00147DE3">
        <w:rPr>
          <w:rFonts w:ascii="Times New Roman" w:hAnsi="Times New Roman" w:cs="Times New Roman"/>
          <w:lang w:val="ru-RU"/>
        </w:rPr>
        <w:t xml:space="preserve"> = (</w:t>
      </w:r>
      <w:r w:rsidRPr="00147DE3">
        <w:rPr>
          <w:rFonts w:ascii="Times New Roman" w:hAnsi="Times New Roman" w:cs="Times New Roman"/>
        </w:rPr>
        <w:t>b</w:t>
      </w:r>
      <w:r w:rsidRPr="00147DE3">
        <w:rPr>
          <w:rFonts w:ascii="Times New Roman" w:hAnsi="Times New Roman" w:cs="Times New Roman"/>
          <w:lang w:val="ru-RU"/>
        </w:rPr>
        <w:t xml:space="preserve"> - </w:t>
      </w:r>
      <w:r w:rsidRPr="00147DE3">
        <w:rPr>
          <w:rFonts w:ascii="Times New Roman" w:hAnsi="Times New Roman" w:cs="Times New Roman"/>
        </w:rPr>
        <w:t>a</w:t>
      </w:r>
      <w:r w:rsidRPr="00147DE3">
        <w:rPr>
          <w:rFonts w:ascii="Times New Roman" w:hAnsi="Times New Roman" w:cs="Times New Roman"/>
          <w:lang w:val="ru-RU"/>
        </w:rPr>
        <w:t xml:space="preserve">) / </w:t>
      </w:r>
      <w:r w:rsidRPr="00147DE3">
        <w:rPr>
          <w:rFonts w:ascii="Times New Roman" w:hAnsi="Times New Roman" w:cs="Times New Roman"/>
        </w:rPr>
        <w:t>k</w:t>
      </w:r>
      <w:r w:rsidRPr="00147DE3">
        <w:rPr>
          <w:rFonts w:ascii="Times New Roman" w:hAnsi="Times New Roman" w:cs="Times New Roman"/>
          <w:lang w:val="ru-RU"/>
        </w:rPr>
        <w:t>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</w:rPr>
        <w:t>Console</w:t>
      </w:r>
      <w:r w:rsidRPr="00147DE3">
        <w:rPr>
          <w:rFonts w:ascii="Times New Roman" w:hAnsi="Times New Roman" w:cs="Times New Roman"/>
          <w:lang w:val="ru-RU"/>
        </w:rPr>
        <w:t>.</w:t>
      </w:r>
      <w:proofErr w:type="spellStart"/>
      <w:r w:rsidRPr="00147DE3">
        <w:rPr>
          <w:rFonts w:ascii="Times New Roman" w:hAnsi="Times New Roman" w:cs="Times New Roman"/>
        </w:rPr>
        <w:t>WriteLine</w:t>
      </w:r>
      <w:proofErr w:type="spellEnd"/>
      <w:r w:rsidRPr="00147DE3">
        <w:rPr>
          <w:rFonts w:ascii="Times New Roman" w:hAnsi="Times New Roman" w:cs="Times New Roman"/>
          <w:lang w:val="ru-RU"/>
        </w:rPr>
        <w:t>("\</w:t>
      </w:r>
      <w:r w:rsidRPr="00147DE3">
        <w:rPr>
          <w:rFonts w:ascii="Times New Roman" w:hAnsi="Times New Roman" w:cs="Times New Roman"/>
        </w:rPr>
        <w:t>n</w:t>
      </w:r>
      <w:r w:rsidRPr="00147DE3">
        <w:rPr>
          <w:rFonts w:ascii="Times New Roman" w:hAnsi="Times New Roman" w:cs="Times New Roman"/>
          <w:lang w:val="ru-RU"/>
        </w:rPr>
        <w:t>Вычисление функции");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</w:rPr>
        <w:t>Console</w:t>
      </w:r>
      <w:r w:rsidRPr="00147DE3">
        <w:rPr>
          <w:rFonts w:ascii="Times New Roman" w:hAnsi="Times New Roman" w:cs="Times New Roman"/>
          <w:lang w:val="ru-RU"/>
        </w:rPr>
        <w:t>.</w:t>
      </w:r>
      <w:proofErr w:type="spellStart"/>
      <w:r w:rsidRPr="00147DE3">
        <w:rPr>
          <w:rFonts w:ascii="Times New Roman" w:hAnsi="Times New Roman" w:cs="Times New Roman"/>
        </w:rPr>
        <w:t>WriteLine</w:t>
      </w:r>
      <w:proofErr w:type="spellEnd"/>
      <w:r w:rsidRPr="00147DE3">
        <w:rPr>
          <w:rFonts w:ascii="Times New Roman" w:hAnsi="Times New Roman" w:cs="Times New Roman"/>
          <w:lang w:val="ru-RU"/>
        </w:rPr>
        <w:t>("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>\</w:t>
      </w:r>
      <w:r w:rsidRPr="00147DE3">
        <w:rPr>
          <w:rFonts w:ascii="Times New Roman" w:hAnsi="Times New Roman" w:cs="Times New Roman"/>
        </w:rPr>
        <w:t>t</w:t>
      </w:r>
      <w:r w:rsidRPr="00147DE3">
        <w:rPr>
          <w:rFonts w:ascii="Times New Roman" w:hAnsi="Times New Roman" w:cs="Times New Roman"/>
          <w:lang w:val="ru-RU"/>
        </w:rPr>
        <w:t>\</w:t>
      </w:r>
      <w:proofErr w:type="spellStart"/>
      <w:r w:rsidRPr="00147DE3">
        <w:rPr>
          <w:rFonts w:ascii="Times New Roman" w:hAnsi="Times New Roman" w:cs="Times New Roman"/>
        </w:rPr>
        <w:t>tSN</w:t>
      </w:r>
      <w:proofErr w:type="spellEnd"/>
      <w:r w:rsidRPr="00147DE3">
        <w:rPr>
          <w:rFonts w:ascii="Times New Roman" w:hAnsi="Times New Roman" w:cs="Times New Roman"/>
          <w:lang w:val="ru-RU"/>
        </w:rPr>
        <w:t>\</w:t>
      </w:r>
      <w:r w:rsidRPr="00147DE3">
        <w:rPr>
          <w:rFonts w:ascii="Times New Roman" w:hAnsi="Times New Roman" w:cs="Times New Roman"/>
        </w:rPr>
        <w:t>t</w:t>
      </w:r>
      <w:r w:rsidRPr="00147DE3">
        <w:rPr>
          <w:rFonts w:ascii="Times New Roman" w:hAnsi="Times New Roman" w:cs="Times New Roman"/>
          <w:lang w:val="ru-RU"/>
        </w:rPr>
        <w:t>\</w:t>
      </w:r>
      <w:proofErr w:type="spellStart"/>
      <w:r w:rsidRPr="00147DE3">
        <w:rPr>
          <w:rFonts w:ascii="Times New Roman" w:hAnsi="Times New Roman" w:cs="Times New Roman"/>
        </w:rPr>
        <w:t>tSE</w:t>
      </w:r>
      <w:proofErr w:type="spellEnd"/>
      <w:r w:rsidRPr="00147DE3">
        <w:rPr>
          <w:rFonts w:ascii="Times New Roman" w:hAnsi="Times New Roman" w:cs="Times New Roman"/>
          <w:lang w:val="ru-RU"/>
        </w:rPr>
        <w:t>\</w:t>
      </w:r>
      <w:r w:rsidRPr="00147DE3">
        <w:rPr>
          <w:rFonts w:ascii="Times New Roman" w:hAnsi="Times New Roman" w:cs="Times New Roman"/>
        </w:rPr>
        <w:t>t</w:t>
      </w:r>
      <w:r w:rsidRPr="00147DE3">
        <w:rPr>
          <w:rFonts w:ascii="Times New Roman" w:hAnsi="Times New Roman" w:cs="Times New Roman"/>
          <w:lang w:val="ru-RU"/>
        </w:rPr>
        <w:t>\</w:t>
      </w:r>
      <w:proofErr w:type="spellStart"/>
      <w:r w:rsidRPr="00147DE3">
        <w:rPr>
          <w:rFonts w:ascii="Times New Roman" w:hAnsi="Times New Roman" w:cs="Times New Roman"/>
        </w:rPr>
        <w:t>tY</w:t>
      </w:r>
      <w:proofErr w:type="spellEnd"/>
      <w:r w:rsidRPr="00147DE3">
        <w:rPr>
          <w:rFonts w:ascii="Times New Roman" w:hAnsi="Times New Roman" w:cs="Times New Roman"/>
          <w:lang w:val="ru-RU"/>
        </w:rPr>
        <w:t>");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proofErr w:type="spellStart"/>
      <w:r w:rsidRPr="00147DE3">
        <w:rPr>
          <w:rFonts w:ascii="Times New Roman" w:hAnsi="Times New Roman" w:cs="Times New Roman"/>
        </w:rPr>
        <w:t>var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47DE3">
        <w:rPr>
          <w:rFonts w:ascii="Times New Roman" w:hAnsi="Times New Roman" w:cs="Times New Roman"/>
        </w:rPr>
        <w:t>currentX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= </w:t>
      </w:r>
      <w:r w:rsidRPr="00147DE3">
        <w:rPr>
          <w:rFonts w:ascii="Times New Roman" w:hAnsi="Times New Roman" w:cs="Times New Roman"/>
        </w:rPr>
        <w:t>a</w:t>
      </w:r>
      <w:r w:rsidRPr="00147DE3">
        <w:rPr>
          <w:rFonts w:ascii="Times New Roman" w:hAnsi="Times New Roman" w:cs="Times New Roman"/>
          <w:lang w:val="ru-RU"/>
        </w:rPr>
        <w:t>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// + </w:t>
      </w:r>
      <w:r w:rsidRPr="00147DE3">
        <w:rPr>
          <w:rFonts w:ascii="Times New Roman" w:hAnsi="Times New Roman" w:cs="Times New Roman"/>
        </w:rPr>
        <w:t>step</w:t>
      </w:r>
      <w:r w:rsidRPr="00147DE3">
        <w:rPr>
          <w:rFonts w:ascii="Times New Roman" w:hAnsi="Times New Roman" w:cs="Times New Roman"/>
          <w:lang w:val="ru-RU"/>
        </w:rPr>
        <w:t xml:space="preserve"> / 2.0 нивелирует погрешность машинной арифметики при сравнении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</w:rPr>
        <w:t>while</w:t>
      </w:r>
      <w:r w:rsidRPr="00147DE3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147DE3">
        <w:rPr>
          <w:rFonts w:ascii="Times New Roman" w:hAnsi="Times New Roman" w:cs="Times New Roman"/>
        </w:rPr>
        <w:t>currentX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&lt;= </w:t>
      </w:r>
      <w:r w:rsidRPr="00147DE3">
        <w:rPr>
          <w:rFonts w:ascii="Times New Roman" w:hAnsi="Times New Roman" w:cs="Times New Roman"/>
        </w:rPr>
        <w:t>b</w:t>
      </w:r>
      <w:r w:rsidRPr="00147DE3">
        <w:rPr>
          <w:rFonts w:ascii="Times New Roman" w:hAnsi="Times New Roman" w:cs="Times New Roman"/>
          <w:lang w:val="ru-RU"/>
        </w:rPr>
        <w:t xml:space="preserve"> + </w:t>
      </w:r>
      <w:r w:rsidRPr="00147DE3">
        <w:rPr>
          <w:rFonts w:ascii="Times New Roman" w:hAnsi="Times New Roman" w:cs="Times New Roman"/>
        </w:rPr>
        <w:t>step</w:t>
      </w:r>
      <w:r w:rsidRPr="00147DE3">
        <w:rPr>
          <w:rFonts w:ascii="Times New Roman" w:hAnsi="Times New Roman" w:cs="Times New Roman"/>
          <w:lang w:val="ru-RU"/>
        </w:rPr>
        <w:t xml:space="preserve"> / 2.0)</w:t>
      </w:r>
      <w:r w:rsidRPr="00147DE3">
        <w:rPr>
          <w:rFonts w:ascii="Times New Roman" w:hAnsi="Times New Roman" w:cs="Times New Roman"/>
          <w:lang w:val="ru-RU"/>
        </w:rPr>
        <w:br/>
        <w:t xml:space="preserve">            {</w:t>
      </w:r>
      <w:r w:rsidRPr="00147DE3">
        <w:rPr>
          <w:rFonts w:ascii="Times New Roman" w:hAnsi="Times New Roman" w:cs="Times New Roman"/>
          <w:lang w:val="ru-RU"/>
        </w:rPr>
        <w:br/>
        <w:t xml:space="preserve">                </w:t>
      </w:r>
      <w:proofErr w:type="spellStart"/>
      <w:r w:rsidRPr="00147DE3">
        <w:rPr>
          <w:rFonts w:ascii="Times New Roman" w:hAnsi="Times New Roman" w:cs="Times New Roman"/>
        </w:rPr>
        <w:t>var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47DE3">
        <w:rPr>
          <w:rFonts w:ascii="Times New Roman" w:hAnsi="Times New Roman" w:cs="Times New Roman"/>
        </w:rPr>
        <w:t>sumN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= </w:t>
      </w:r>
      <w:proofErr w:type="spellStart"/>
      <w:r w:rsidRPr="00147DE3">
        <w:rPr>
          <w:rFonts w:ascii="Times New Roman" w:hAnsi="Times New Roman" w:cs="Times New Roman"/>
        </w:rPr>
        <w:t>CalculateSeriesN</w:t>
      </w:r>
      <w:proofErr w:type="spellEnd"/>
      <w:r w:rsidRPr="00147DE3">
        <w:rPr>
          <w:rFonts w:ascii="Times New Roman" w:hAnsi="Times New Roman" w:cs="Times New Roman"/>
          <w:lang w:val="ru-RU"/>
        </w:rPr>
        <w:t>(</w:t>
      </w:r>
      <w:proofErr w:type="spellStart"/>
      <w:r w:rsidRPr="00147DE3">
        <w:rPr>
          <w:rFonts w:ascii="Times New Roman" w:hAnsi="Times New Roman" w:cs="Times New Roman"/>
        </w:rPr>
        <w:t>currentX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, </w:t>
      </w:r>
      <w:r w:rsidRPr="00147DE3">
        <w:rPr>
          <w:rFonts w:ascii="Times New Roman" w:hAnsi="Times New Roman" w:cs="Times New Roman"/>
        </w:rPr>
        <w:t>n</w:t>
      </w:r>
      <w:r w:rsidRPr="00147DE3">
        <w:rPr>
          <w:rFonts w:ascii="Times New Roman" w:hAnsi="Times New Roman" w:cs="Times New Roman"/>
          <w:lang w:val="ru-RU"/>
        </w:rPr>
        <w:t>);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    </w:t>
      </w:r>
      <w:proofErr w:type="spellStart"/>
      <w:r w:rsidRPr="00147DE3">
        <w:rPr>
          <w:rFonts w:ascii="Times New Roman" w:hAnsi="Times New Roman" w:cs="Times New Roman"/>
        </w:rPr>
        <w:t>var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47DE3">
        <w:rPr>
          <w:rFonts w:ascii="Times New Roman" w:hAnsi="Times New Roman" w:cs="Times New Roman"/>
        </w:rPr>
        <w:t>sumEps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= </w:t>
      </w:r>
      <w:proofErr w:type="spellStart"/>
      <w:r w:rsidRPr="00147DE3">
        <w:rPr>
          <w:rFonts w:ascii="Times New Roman" w:hAnsi="Times New Roman" w:cs="Times New Roman"/>
        </w:rPr>
        <w:t>CalculateSeriesEps</w:t>
      </w:r>
      <w:proofErr w:type="spellEnd"/>
      <w:r w:rsidRPr="00147DE3">
        <w:rPr>
          <w:rFonts w:ascii="Times New Roman" w:hAnsi="Times New Roman" w:cs="Times New Roman"/>
          <w:lang w:val="ru-RU"/>
        </w:rPr>
        <w:t>(</w:t>
      </w:r>
      <w:proofErr w:type="spellStart"/>
      <w:r w:rsidRPr="00147DE3">
        <w:rPr>
          <w:rFonts w:ascii="Times New Roman" w:hAnsi="Times New Roman" w:cs="Times New Roman"/>
        </w:rPr>
        <w:t>currentX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, </w:t>
      </w:r>
      <w:r w:rsidRPr="00147DE3">
        <w:rPr>
          <w:rFonts w:ascii="Times New Roman" w:hAnsi="Times New Roman" w:cs="Times New Roman"/>
        </w:rPr>
        <w:t>eps</w:t>
      </w:r>
      <w:r w:rsidRPr="00147DE3">
        <w:rPr>
          <w:rFonts w:ascii="Times New Roman" w:hAnsi="Times New Roman" w:cs="Times New Roman"/>
          <w:lang w:val="ru-RU"/>
        </w:rPr>
        <w:t>);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    </w:t>
      </w:r>
      <w:proofErr w:type="spellStart"/>
      <w:r w:rsidRPr="00147DE3">
        <w:rPr>
          <w:rFonts w:ascii="Times New Roman" w:hAnsi="Times New Roman" w:cs="Times New Roman"/>
        </w:rPr>
        <w:t>var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47DE3">
        <w:rPr>
          <w:rFonts w:ascii="Times New Roman" w:hAnsi="Times New Roman" w:cs="Times New Roman"/>
        </w:rPr>
        <w:t>exactY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= </w:t>
      </w:r>
      <w:proofErr w:type="spellStart"/>
      <w:r w:rsidRPr="00147DE3">
        <w:rPr>
          <w:rFonts w:ascii="Times New Roman" w:hAnsi="Times New Roman" w:cs="Times New Roman"/>
        </w:rPr>
        <w:t>CalculateExactY</w:t>
      </w:r>
      <w:proofErr w:type="spellEnd"/>
      <w:r w:rsidRPr="00147DE3">
        <w:rPr>
          <w:rFonts w:ascii="Times New Roman" w:hAnsi="Times New Roman" w:cs="Times New Roman"/>
          <w:lang w:val="ru-RU"/>
        </w:rPr>
        <w:t>(</w:t>
      </w:r>
      <w:proofErr w:type="spellStart"/>
      <w:r w:rsidRPr="00147DE3">
        <w:rPr>
          <w:rFonts w:ascii="Times New Roman" w:hAnsi="Times New Roman" w:cs="Times New Roman"/>
        </w:rPr>
        <w:t>currentX</w:t>
      </w:r>
      <w:proofErr w:type="spellEnd"/>
      <w:r w:rsidRPr="00147DE3">
        <w:rPr>
          <w:rFonts w:ascii="Times New Roman" w:hAnsi="Times New Roman" w:cs="Times New Roman"/>
          <w:lang w:val="ru-RU"/>
        </w:rPr>
        <w:t>);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    </w:t>
      </w:r>
      <w:r w:rsidRPr="00147DE3">
        <w:rPr>
          <w:rFonts w:ascii="Times New Roman" w:hAnsi="Times New Roman" w:cs="Times New Roman"/>
          <w:lang w:val="ru-RU"/>
        </w:rPr>
        <w:br/>
        <w:t xml:space="preserve">                </w:t>
      </w:r>
      <w:r w:rsidRPr="00147DE3">
        <w:rPr>
          <w:rFonts w:ascii="Times New Roman" w:hAnsi="Times New Roman" w:cs="Times New Roman"/>
        </w:rPr>
        <w:t>Console</w:t>
      </w:r>
      <w:r w:rsidRPr="00147DE3">
        <w:rPr>
          <w:rFonts w:ascii="Times New Roman" w:hAnsi="Times New Roman" w:cs="Times New Roman"/>
          <w:lang w:val="ru-RU"/>
        </w:rPr>
        <w:t>.</w:t>
      </w:r>
      <w:proofErr w:type="spellStart"/>
      <w:r w:rsidRPr="00147DE3">
        <w:rPr>
          <w:rFonts w:ascii="Times New Roman" w:hAnsi="Times New Roman" w:cs="Times New Roman"/>
        </w:rPr>
        <w:t>WriteLine</w:t>
      </w:r>
      <w:proofErr w:type="spellEnd"/>
      <w:r w:rsidRPr="00147DE3">
        <w:rPr>
          <w:rFonts w:ascii="Times New Roman" w:hAnsi="Times New Roman" w:cs="Times New Roman"/>
          <w:lang w:val="ru-RU"/>
        </w:rPr>
        <w:t>($"{</w:t>
      </w:r>
      <w:proofErr w:type="spellStart"/>
      <w:r w:rsidRPr="00147DE3">
        <w:rPr>
          <w:rFonts w:ascii="Times New Roman" w:hAnsi="Times New Roman" w:cs="Times New Roman"/>
        </w:rPr>
        <w:t>currentX</w:t>
      </w:r>
      <w:proofErr w:type="spellEnd"/>
      <w:r w:rsidRPr="00147DE3">
        <w:rPr>
          <w:rFonts w:ascii="Times New Roman" w:hAnsi="Times New Roman" w:cs="Times New Roman"/>
          <w:lang w:val="ru-RU"/>
        </w:rPr>
        <w:t>:</w:t>
      </w:r>
      <w:r w:rsidRPr="00147DE3">
        <w:rPr>
          <w:rFonts w:ascii="Times New Roman" w:hAnsi="Times New Roman" w:cs="Times New Roman"/>
        </w:rPr>
        <w:t>F</w:t>
      </w:r>
      <w:r w:rsidRPr="00147DE3">
        <w:rPr>
          <w:rFonts w:ascii="Times New Roman" w:hAnsi="Times New Roman" w:cs="Times New Roman"/>
          <w:lang w:val="ru-RU"/>
        </w:rPr>
        <w:t>4}\</w:t>
      </w:r>
      <w:r w:rsidRPr="00147DE3">
        <w:rPr>
          <w:rFonts w:ascii="Times New Roman" w:hAnsi="Times New Roman" w:cs="Times New Roman"/>
        </w:rPr>
        <w:t>t</w:t>
      </w:r>
      <w:r w:rsidRPr="00147DE3">
        <w:rPr>
          <w:rFonts w:ascii="Times New Roman" w:hAnsi="Times New Roman" w:cs="Times New Roman"/>
          <w:lang w:val="ru-RU"/>
        </w:rPr>
        <w:t>\</w:t>
      </w:r>
      <w:r w:rsidRPr="00147DE3">
        <w:rPr>
          <w:rFonts w:ascii="Times New Roman" w:hAnsi="Times New Roman" w:cs="Times New Roman"/>
        </w:rPr>
        <w:t>t</w:t>
      </w:r>
      <w:r w:rsidRPr="00147DE3">
        <w:rPr>
          <w:rFonts w:ascii="Times New Roman" w:hAnsi="Times New Roman" w:cs="Times New Roman"/>
          <w:lang w:val="ru-RU"/>
        </w:rPr>
        <w:t>{</w:t>
      </w:r>
      <w:proofErr w:type="spellStart"/>
      <w:r w:rsidRPr="00147DE3">
        <w:rPr>
          <w:rFonts w:ascii="Times New Roman" w:hAnsi="Times New Roman" w:cs="Times New Roman"/>
        </w:rPr>
        <w:t>sumN</w:t>
      </w:r>
      <w:proofErr w:type="spellEnd"/>
      <w:r w:rsidRPr="00147DE3">
        <w:rPr>
          <w:rFonts w:ascii="Times New Roman" w:hAnsi="Times New Roman" w:cs="Times New Roman"/>
          <w:lang w:val="ru-RU"/>
        </w:rPr>
        <w:t>:</w:t>
      </w:r>
      <w:r w:rsidRPr="00147DE3">
        <w:rPr>
          <w:rFonts w:ascii="Times New Roman" w:hAnsi="Times New Roman" w:cs="Times New Roman"/>
        </w:rPr>
        <w:t>F</w:t>
      </w:r>
      <w:r w:rsidRPr="00147DE3">
        <w:rPr>
          <w:rFonts w:ascii="Times New Roman" w:hAnsi="Times New Roman" w:cs="Times New Roman"/>
          <w:lang w:val="ru-RU"/>
        </w:rPr>
        <w:t>5}\</w:t>
      </w:r>
      <w:r w:rsidRPr="00147DE3">
        <w:rPr>
          <w:rFonts w:ascii="Times New Roman" w:hAnsi="Times New Roman" w:cs="Times New Roman"/>
        </w:rPr>
        <w:t>t</w:t>
      </w:r>
      <w:r w:rsidRPr="00147DE3">
        <w:rPr>
          <w:rFonts w:ascii="Times New Roman" w:hAnsi="Times New Roman" w:cs="Times New Roman"/>
          <w:lang w:val="ru-RU"/>
        </w:rPr>
        <w:t>\</w:t>
      </w:r>
      <w:r w:rsidRPr="00147DE3">
        <w:rPr>
          <w:rFonts w:ascii="Times New Roman" w:hAnsi="Times New Roman" w:cs="Times New Roman"/>
        </w:rPr>
        <w:t>t</w:t>
      </w:r>
      <w:r w:rsidRPr="00147DE3">
        <w:rPr>
          <w:rFonts w:ascii="Times New Roman" w:hAnsi="Times New Roman" w:cs="Times New Roman"/>
          <w:lang w:val="ru-RU"/>
        </w:rPr>
        <w:t>{</w:t>
      </w:r>
      <w:proofErr w:type="spellStart"/>
      <w:r w:rsidRPr="00147DE3">
        <w:rPr>
          <w:rFonts w:ascii="Times New Roman" w:hAnsi="Times New Roman" w:cs="Times New Roman"/>
        </w:rPr>
        <w:t>sumEps</w:t>
      </w:r>
      <w:proofErr w:type="spellEnd"/>
      <w:r w:rsidRPr="00147DE3">
        <w:rPr>
          <w:rFonts w:ascii="Times New Roman" w:hAnsi="Times New Roman" w:cs="Times New Roman"/>
          <w:lang w:val="ru-RU"/>
        </w:rPr>
        <w:t>:</w:t>
      </w:r>
      <w:r w:rsidRPr="00147DE3">
        <w:rPr>
          <w:rFonts w:ascii="Times New Roman" w:hAnsi="Times New Roman" w:cs="Times New Roman"/>
        </w:rPr>
        <w:t>F</w:t>
      </w:r>
      <w:r w:rsidRPr="00147DE3">
        <w:rPr>
          <w:rFonts w:ascii="Times New Roman" w:hAnsi="Times New Roman" w:cs="Times New Roman"/>
          <w:lang w:val="ru-RU"/>
        </w:rPr>
        <w:t>5}\</w:t>
      </w:r>
      <w:r w:rsidRPr="00147DE3">
        <w:rPr>
          <w:rFonts w:ascii="Times New Roman" w:hAnsi="Times New Roman" w:cs="Times New Roman"/>
        </w:rPr>
        <w:t>t</w:t>
      </w:r>
      <w:r w:rsidRPr="00147DE3">
        <w:rPr>
          <w:rFonts w:ascii="Times New Roman" w:hAnsi="Times New Roman" w:cs="Times New Roman"/>
          <w:lang w:val="ru-RU"/>
        </w:rPr>
        <w:t>\</w:t>
      </w:r>
      <w:r w:rsidRPr="00147DE3">
        <w:rPr>
          <w:rFonts w:ascii="Times New Roman" w:hAnsi="Times New Roman" w:cs="Times New Roman"/>
        </w:rPr>
        <w:t>t</w:t>
      </w:r>
      <w:r w:rsidRPr="00147DE3">
        <w:rPr>
          <w:rFonts w:ascii="Times New Roman" w:hAnsi="Times New Roman" w:cs="Times New Roman"/>
          <w:lang w:val="ru-RU"/>
        </w:rPr>
        <w:t>{</w:t>
      </w:r>
      <w:proofErr w:type="spellStart"/>
      <w:r w:rsidRPr="00147DE3">
        <w:rPr>
          <w:rFonts w:ascii="Times New Roman" w:hAnsi="Times New Roman" w:cs="Times New Roman"/>
        </w:rPr>
        <w:t>exactY</w:t>
      </w:r>
      <w:proofErr w:type="spellEnd"/>
      <w:r w:rsidRPr="00147DE3">
        <w:rPr>
          <w:rFonts w:ascii="Times New Roman" w:hAnsi="Times New Roman" w:cs="Times New Roman"/>
          <w:lang w:val="ru-RU"/>
        </w:rPr>
        <w:t>:</w:t>
      </w:r>
      <w:r w:rsidRPr="00147DE3">
        <w:rPr>
          <w:rFonts w:ascii="Times New Roman" w:hAnsi="Times New Roman" w:cs="Times New Roman"/>
        </w:rPr>
        <w:t>F</w:t>
      </w:r>
      <w:r w:rsidRPr="00147DE3">
        <w:rPr>
          <w:rFonts w:ascii="Times New Roman" w:hAnsi="Times New Roman" w:cs="Times New Roman"/>
          <w:lang w:val="ru-RU"/>
        </w:rPr>
        <w:t>5}");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    </w:t>
      </w:r>
      <w:r w:rsidRPr="00147DE3">
        <w:rPr>
          <w:rFonts w:ascii="Times New Roman" w:hAnsi="Times New Roman" w:cs="Times New Roman"/>
          <w:lang w:val="ru-RU"/>
        </w:rPr>
        <w:br/>
        <w:t xml:space="preserve">                </w:t>
      </w:r>
      <w:proofErr w:type="spellStart"/>
      <w:r w:rsidRPr="00147DE3">
        <w:rPr>
          <w:rFonts w:ascii="Times New Roman" w:hAnsi="Times New Roman" w:cs="Times New Roman"/>
        </w:rPr>
        <w:t>currentX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+= </w:t>
      </w:r>
      <w:r w:rsidRPr="00147DE3">
        <w:rPr>
          <w:rFonts w:ascii="Times New Roman" w:hAnsi="Times New Roman" w:cs="Times New Roman"/>
        </w:rPr>
        <w:t>step</w:t>
      </w:r>
      <w:r w:rsidRPr="00147DE3">
        <w:rPr>
          <w:rFonts w:ascii="Times New Roman" w:hAnsi="Times New Roman" w:cs="Times New Roman"/>
          <w:lang w:val="ru-RU"/>
        </w:rPr>
        <w:t>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}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</w:rPr>
        <w:t>Console</w:t>
      </w:r>
      <w:r w:rsidRPr="00147DE3">
        <w:rPr>
          <w:rFonts w:ascii="Times New Roman" w:hAnsi="Times New Roman" w:cs="Times New Roman"/>
          <w:lang w:val="ru-RU"/>
        </w:rPr>
        <w:t>.</w:t>
      </w:r>
      <w:proofErr w:type="spellStart"/>
      <w:r w:rsidRPr="00147DE3">
        <w:rPr>
          <w:rFonts w:ascii="Times New Roman" w:hAnsi="Times New Roman" w:cs="Times New Roman"/>
        </w:rPr>
        <w:t>WriteLine</w:t>
      </w:r>
      <w:proofErr w:type="spellEnd"/>
      <w:r w:rsidRPr="00147DE3">
        <w:rPr>
          <w:rFonts w:ascii="Times New Roman" w:hAnsi="Times New Roman" w:cs="Times New Roman"/>
          <w:lang w:val="ru-RU"/>
        </w:rPr>
        <w:t>("\</w:t>
      </w:r>
      <w:r w:rsidRPr="00147DE3">
        <w:rPr>
          <w:rFonts w:ascii="Times New Roman" w:hAnsi="Times New Roman" w:cs="Times New Roman"/>
        </w:rPr>
        <w:t>n</w:t>
      </w:r>
      <w:r w:rsidRPr="00147DE3">
        <w:rPr>
          <w:rFonts w:ascii="Times New Roman" w:hAnsi="Times New Roman" w:cs="Times New Roman"/>
          <w:lang w:val="ru-RU"/>
        </w:rPr>
        <w:t>Нажмите любую клавишу для завершения работы...");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</w:rPr>
        <w:t>Console</w:t>
      </w:r>
      <w:r w:rsidRPr="00147DE3">
        <w:rPr>
          <w:rFonts w:ascii="Times New Roman" w:hAnsi="Times New Roman" w:cs="Times New Roman"/>
          <w:lang w:val="ru-RU"/>
        </w:rPr>
        <w:t>.</w:t>
      </w:r>
      <w:proofErr w:type="spellStart"/>
      <w:r w:rsidRPr="00147DE3">
        <w:rPr>
          <w:rFonts w:ascii="Times New Roman" w:hAnsi="Times New Roman" w:cs="Times New Roman"/>
        </w:rPr>
        <w:t>ReadKey</w:t>
      </w:r>
      <w:proofErr w:type="spellEnd"/>
      <w:r w:rsidRPr="00147DE3">
        <w:rPr>
          <w:rFonts w:ascii="Times New Roman" w:hAnsi="Times New Roman" w:cs="Times New Roman"/>
          <w:lang w:val="ru-RU"/>
        </w:rPr>
        <w:t>();</w:t>
      </w:r>
      <w:r w:rsidRPr="00147DE3">
        <w:rPr>
          <w:rFonts w:ascii="Times New Roman" w:hAnsi="Times New Roman" w:cs="Times New Roman"/>
          <w:lang w:val="ru-RU"/>
        </w:rPr>
        <w:br/>
        <w:t xml:space="preserve">        }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  <w:lang w:val="ru-RU"/>
        </w:rPr>
        <w:br/>
        <w:t xml:space="preserve">        // Вычисление точного значения функции </w:t>
      </w:r>
      <w:r w:rsidRPr="00147DE3">
        <w:rPr>
          <w:rFonts w:ascii="Times New Roman" w:hAnsi="Times New Roman" w:cs="Times New Roman"/>
        </w:rPr>
        <w:t>Y</w:t>
      </w:r>
      <w:r w:rsidRPr="00147DE3">
        <w:rPr>
          <w:rFonts w:ascii="Times New Roman" w:hAnsi="Times New Roman" w:cs="Times New Roman"/>
          <w:lang w:val="ru-RU"/>
        </w:rPr>
        <w:br/>
        <w:t xml:space="preserve">        </w:t>
      </w:r>
      <w:r w:rsidRPr="00147DE3">
        <w:rPr>
          <w:rFonts w:ascii="Times New Roman" w:hAnsi="Times New Roman" w:cs="Times New Roman"/>
        </w:rPr>
        <w:t>public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static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double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47DE3">
        <w:rPr>
          <w:rFonts w:ascii="Times New Roman" w:hAnsi="Times New Roman" w:cs="Times New Roman"/>
        </w:rPr>
        <w:t>CalculateExactY</w:t>
      </w:r>
      <w:proofErr w:type="spellEnd"/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double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>)</w:t>
      </w:r>
      <w:r w:rsidRPr="00147DE3">
        <w:rPr>
          <w:rFonts w:ascii="Times New Roman" w:hAnsi="Times New Roman" w:cs="Times New Roman"/>
          <w:lang w:val="ru-RU"/>
        </w:rPr>
        <w:br/>
        <w:t xml:space="preserve">        {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</w:rPr>
        <w:t>return</w:t>
      </w:r>
      <w:r w:rsidRPr="00147DE3">
        <w:rPr>
          <w:rFonts w:ascii="Times New Roman" w:hAnsi="Times New Roman" w:cs="Times New Roman"/>
          <w:lang w:val="ru-RU"/>
        </w:rPr>
        <w:t xml:space="preserve"> -0.5 * </w:t>
      </w:r>
      <w:r w:rsidRPr="00147DE3">
        <w:rPr>
          <w:rFonts w:ascii="Times New Roman" w:hAnsi="Times New Roman" w:cs="Times New Roman"/>
        </w:rPr>
        <w:t>Math</w:t>
      </w:r>
      <w:r w:rsidRPr="00147DE3">
        <w:rPr>
          <w:rFonts w:ascii="Times New Roman" w:hAnsi="Times New Roman" w:cs="Times New Roman"/>
          <w:lang w:val="ru-RU"/>
        </w:rPr>
        <w:t>.</w:t>
      </w:r>
      <w:r w:rsidRPr="00147DE3">
        <w:rPr>
          <w:rFonts w:ascii="Times New Roman" w:hAnsi="Times New Roman" w:cs="Times New Roman"/>
        </w:rPr>
        <w:t>Log</w:t>
      </w:r>
      <w:r w:rsidRPr="00147DE3">
        <w:rPr>
          <w:rFonts w:ascii="Times New Roman" w:hAnsi="Times New Roman" w:cs="Times New Roman"/>
          <w:lang w:val="ru-RU"/>
        </w:rPr>
        <w:t xml:space="preserve">(1 - 2 * 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 * </w:t>
      </w:r>
      <w:r w:rsidRPr="00147DE3">
        <w:rPr>
          <w:rFonts w:ascii="Times New Roman" w:hAnsi="Times New Roman" w:cs="Times New Roman"/>
        </w:rPr>
        <w:t>Math</w:t>
      </w:r>
      <w:r w:rsidRPr="00147DE3">
        <w:rPr>
          <w:rFonts w:ascii="Times New Roman" w:hAnsi="Times New Roman" w:cs="Times New Roman"/>
          <w:lang w:val="ru-RU"/>
        </w:rPr>
        <w:t>.</w:t>
      </w:r>
      <w:r w:rsidRPr="00147DE3">
        <w:rPr>
          <w:rFonts w:ascii="Times New Roman" w:hAnsi="Times New Roman" w:cs="Times New Roman"/>
        </w:rPr>
        <w:t>Cos</w:t>
      </w:r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Math</w:t>
      </w:r>
      <w:r w:rsidRPr="00147DE3">
        <w:rPr>
          <w:rFonts w:ascii="Times New Roman" w:hAnsi="Times New Roman" w:cs="Times New Roman"/>
          <w:lang w:val="ru-RU"/>
        </w:rPr>
        <w:t>.</w:t>
      </w:r>
      <w:r w:rsidRPr="00147DE3">
        <w:rPr>
          <w:rFonts w:ascii="Times New Roman" w:hAnsi="Times New Roman" w:cs="Times New Roman"/>
        </w:rPr>
        <w:t>PI</w:t>
      </w:r>
      <w:r w:rsidRPr="00147DE3">
        <w:rPr>
          <w:rFonts w:ascii="Times New Roman" w:hAnsi="Times New Roman" w:cs="Times New Roman"/>
          <w:lang w:val="ru-RU"/>
        </w:rPr>
        <w:t xml:space="preserve"> / 3.0) + 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 * 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>);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  <w:lang w:val="ru-RU"/>
        </w:rPr>
        <w:lastRenderedPageBreak/>
        <w:t xml:space="preserve">        }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  <w:lang w:val="ru-RU"/>
        </w:rPr>
        <w:br/>
        <w:t xml:space="preserve">        // Бизнес-логика: Вычисление суммы для заданного </w:t>
      </w:r>
      <w:r w:rsidRPr="00147DE3">
        <w:rPr>
          <w:rFonts w:ascii="Times New Roman" w:hAnsi="Times New Roman" w:cs="Times New Roman"/>
        </w:rPr>
        <w:t>N</w:t>
      </w:r>
      <w:r w:rsidRPr="00147DE3">
        <w:rPr>
          <w:rFonts w:ascii="Times New Roman" w:hAnsi="Times New Roman" w:cs="Times New Roman"/>
          <w:lang w:val="ru-RU"/>
        </w:rPr>
        <w:br/>
        <w:t xml:space="preserve">        </w:t>
      </w:r>
      <w:r w:rsidRPr="00147DE3">
        <w:rPr>
          <w:rFonts w:ascii="Times New Roman" w:hAnsi="Times New Roman" w:cs="Times New Roman"/>
        </w:rPr>
        <w:t>public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static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double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47DE3">
        <w:rPr>
          <w:rFonts w:ascii="Times New Roman" w:hAnsi="Times New Roman" w:cs="Times New Roman"/>
        </w:rPr>
        <w:t>CalculateSeriesN</w:t>
      </w:r>
      <w:proofErr w:type="spellEnd"/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double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147DE3">
        <w:rPr>
          <w:rFonts w:ascii="Times New Roman" w:hAnsi="Times New Roman" w:cs="Times New Roman"/>
        </w:rPr>
        <w:t>int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n</w:t>
      </w:r>
      <w:r w:rsidRPr="00147DE3">
        <w:rPr>
          <w:rFonts w:ascii="Times New Roman" w:hAnsi="Times New Roman" w:cs="Times New Roman"/>
          <w:lang w:val="ru-RU"/>
        </w:rPr>
        <w:t>)</w:t>
      </w:r>
      <w:r w:rsidRPr="00147DE3">
        <w:rPr>
          <w:rFonts w:ascii="Times New Roman" w:hAnsi="Times New Roman" w:cs="Times New Roman"/>
          <w:lang w:val="ru-RU"/>
        </w:rPr>
        <w:br/>
        <w:t xml:space="preserve">        {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proofErr w:type="spellStart"/>
      <w:r w:rsidRPr="00147DE3">
        <w:rPr>
          <w:rFonts w:ascii="Times New Roman" w:hAnsi="Times New Roman" w:cs="Times New Roman"/>
        </w:rPr>
        <w:t>var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sum</w:t>
      </w:r>
      <w:r w:rsidRPr="00147DE3">
        <w:rPr>
          <w:rFonts w:ascii="Times New Roman" w:hAnsi="Times New Roman" w:cs="Times New Roman"/>
          <w:lang w:val="ru-RU"/>
        </w:rPr>
        <w:t xml:space="preserve"> = 0.0;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</w:rPr>
        <w:t>for</w:t>
      </w:r>
      <w:r w:rsidRPr="00147DE3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147DE3">
        <w:rPr>
          <w:rFonts w:ascii="Times New Roman" w:hAnsi="Times New Roman" w:cs="Times New Roman"/>
        </w:rPr>
        <w:t>var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47DE3">
        <w:rPr>
          <w:rFonts w:ascii="Times New Roman" w:hAnsi="Times New Roman" w:cs="Times New Roman"/>
        </w:rPr>
        <w:t>i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= 1; </w:t>
      </w:r>
      <w:proofErr w:type="spellStart"/>
      <w:r w:rsidRPr="00147DE3">
        <w:rPr>
          <w:rFonts w:ascii="Times New Roman" w:hAnsi="Times New Roman" w:cs="Times New Roman"/>
        </w:rPr>
        <w:t>i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&lt;= </w:t>
      </w:r>
      <w:r w:rsidRPr="00147DE3">
        <w:rPr>
          <w:rFonts w:ascii="Times New Roman" w:hAnsi="Times New Roman" w:cs="Times New Roman"/>
        </w:rPr>
        <w:t>n</w:t>
      </w:r>
      <w:r w:rsidRPr="00147DE3">
        <w:rPr>
          <w:rFonts w:ascii="Times New Roman" w:hAnsi="Times New Roman" w:cs="Times New Roman"/>
          <w:lang w:val="ru-RU"/>
        </w:rPr>
        <w:t xml:space="preserve">; </w:t>
      </w:r>
      <w:proofErr w:type="spellStart"/>
      <w:r w:rsidRPr="00147DE3">
        <w:rPr>
          <w:rFonts w:ascii="Times New Roman" w:hAnsi="Times New Roman" w:cs="Times New Roman"/>
        </w:rPr>
        <w:t>i</w:t>
      </w:r>
      <w:proofErr w:type="spellEnd"/>
      <w:r w:rsidRPr="00147DE3">
        <w:rPr>
          <w:rFonts w:ascii="Times New Roman" w:hAnsi="Times New Roman" w:cs="Times New Roman"/>
          <w:lang w:val="ru-RU"/>
        </w:rPr>
        <w:t>++)</w:t>
      </w:r>
      <w:r w:rsidRPr="00147DE3">
        <w:rPr>
          <w:rFonts w:ascii="Times New Roman" w:hAnsi="Times New Roman" w:cs="Times New Roman"/>
          <w:lang w:val="ru-RU"/>
        </w:rPr>
        <w:br/>
        <w:t xml:space="preserve">            {</w:t>
      </w:r>
      <w:r w:rsidRPr="00147DE3">
        <w:rPr>
          <w:rFonts w:ascii="Times New Roman" w:hAnsi="Times New Roman" w:cs="Times New Roman"/>
          <w:lang w:val="ru-RU"/>
        </w:rPr>
        <w:br/>
        <w:t xml:space="preserve">                </w:t>
      </w:r>
      <w:proofErr w:type="spellStart"/>
      <w:r w:rsidRPr="00147DE3">
        <w:rPr>
          <w:rFonts w:ascii="Times New Roman" w:hAnsi="Times New Roman" w:cs="Times New Roman"/>
        </w:rPr>
        <w:t>var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term</w:t>
      </w:r>
      <w:r w:rsidRPr="00147DE3">
        <w:rPr>
          <w:rFonts w:ascii="Times New Roman" w:hAnsi="Times New Roman" w:cs="Times New Roman"/>
          <w:lang w:val="ru-RU"/>
        </w:rPr>
        <w:t xml:space="preserve"> = </w:t>
      </w:r>
      <w:r w:rsidRPr="00147DE3">
        <w:rPr>
          <w:rFonts w:ascii="Times New Roman" w:hAnsi="Times New Roman" w:cs="Times New Roman"/>
        </w:rPr>
        <w:t>Math</w:t>
      </w:r>
      <w:r w:rsidRPr="00147DE3">
        <w:rPr>
          <w:rFonts w:ascii="Times New Roman" w:hAnsi="Times New Roman" w:cs="Times New Roman"/>
          <w:lang w:val="ru-RU"/>
        </w:rPr>
        <w:t>.</w:t>
      </w:r>
      <w:r w:rsidRPr="00147DE3">
        <w:rPr>
          <w:rFonts w:ascii="Times New Roman" w:hAnsi="Times New Roman" w:cs="Times New Roman"/>
        </w:rPr>
        <w:t>Pow</w:t>
      </w:r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147DE3">
        <w:rPr>
          <w:rFonts w:ascii="Times New Roman" w:hAnsi="Times New Roman" w:cs="Times New Roman"/>
        </w:rPr>
        <w:t>i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) * </w:t>
      </w:r>
      <w:r w:rsidRPr="00147DE3">
        <w:rPr>
          <w:rFonts w:ascii="Times New Roman" w:hAnsi="Times New Roman" w:cs="Times New Roman"/>
        </w:rPr>
        <w:t>Math</w:t>
      </w:r>
      <w:r w:rsidRPr="00147DE3">
        <w:rPr>
          <w:rFonts w:ascii="Times New Roman" w:hAnsi="Times New Roman" w:cs="Times New Roman"/>
          <w:lang w:val="ru-RU"/>
        </w:rPr>
        <w:t>.</w:t>
      </w:r>
      <w:r w:rsidRPr="00147DE3">
        <w:rPr>
          <w:rFonts w:ascii="Times New Roman" w:hAnsi="Times New Roman" w:cs="Times New Roman"/>
        </w:rPr>
        <w:t>Cos</w:t>
      </w:r>
      <w:r w:rsidRPr="00147DE3">
        <w:rPr>
          <w:rFonts w:ascii="Times New Roman" w:hAnsi="Times New Roman" w:cs="Times New Roman"/>
          <w:lang w:val="ru-RU"/>
        </w:rPr>
        <w:t>(</w:t>
      </w:r>
      <w:proofErr w:type="spellStart"/>
      <w:r w:rsidRPr="00147DE3">
        <w:rPr>
          <w:rFonts w:ascii="Times New Roman" w:hAnsi="Times New Roman" w:cs="Times New Roman"/>
        </w:rPr>
        <w:t>i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* </w:t>
      </w:r>
      <w:r w:rsidRPr="00147DE3">
        <w:rPr>
          <w:rFonts w:ascii="Times New Roman" w:hAnsi="Times New Roman" w:cs="Times New Roman"/>
        </w:rPr>
        <w:t>Math</w:t>
      </w:r>
      <w:r w:rsidRPr="00147DE3">
        <w:rPr>
          <w:rFonts w:ascii="Times New Roman" w:hAnsi="Times New Roman" w:cs="Times New Roman"/>
          <w:lang w:val="ru-RU"/>
        </w:rPr>
        <w:t>.</w:t>
      </w:r>
      <w:r w:rsidRPr="00147DE3">
        <w:rPr>
          <w:rFonts w:ascii="Times New Roman" w:hAnsi="Times New Roman" w:cs="Times New Roman"/>
        </w:rPr>
        <w:t>PI</w:t>
      </w:r>
      <w:r w:rsidRPr="00147DE3">
        <w:rPr>
          <w:rFonts w:ascii="Times New Roman" w:hAnsi="Times New Roman" w:cs="Times New Roman"/>
          <w:lang w:val="ru-RU"/>
        </w:rPr>
        <w:t xml:space="preserve"> / 3.0) / </w:t>
      </w:r>
      <w:proofErr w:type="spellStart"/>
      <w:r w:rsidRPr="00147DE3">
        <w:rPr>
          <w:rFonts w:ascii="Times New Roman" w:hAnsi="Times New Roman" w:cs="Times New Roman"/>
        </w:rPr>
        <w:t>i</w:t>
      </w:r>
      <w:proofErr w:type="spellEnd"/>
      <w:r w:rsidRPr="00147DE3">
        <w:rPr>
          <w:rFonts w:ascii="Times New Roman" w:hAnsi="Times New Roman" w:cs="Times New Roman"/>
          <w:lang w:val="ru-RU"/>
        </w:rPr>
        <w:t>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    </w:t>
      </w:r>
      <w:r w:rsidRPr="00147DE3">
        <w:rPr>
          <w:rFonts w:ascii="Times New Roman" w:hAnsi="Times New Roman" w:cs="Times New Roman"/>
        </w:rPr>
        <w:t>sum</w:t>
      </w:r>
      <w:r w:rsidRPr="00147DE3">
        <w:rPr>
          <w:rFonts w:ascii="Times New Roman" w:hAnsi="Times New Roman" w:cs="Times New Roman"/>
          <w:lang w:val="ru-RU"/>
        </w:rPr>
        <w:t xml:space="preserve"> += </w:t>
      </w:r>
      <w:r w:rsidRPr="00147DE3">
        <w:rPr>
          <w:rFonts w:ascii="Times New Roman" w:hAnsi="Times New Roman" w:cs="Times New Roman"/>
        </w:rPr>
        <w:t>term</w:t>
      </w:r>
      <w:r w:rsidRPr="00147DE3">
        <w:rPr>
          <w:rFonts w:ascii="Times New Roman" w:hAnsi="Times New Roman" w:cs="Times New Roman"/>
          <w:lang w:val="ru-RU"/>
        </w:rPr>
        <w:t>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}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</w:rPr>
        <w:t>return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sum</w:t>
      </w:r>
      <w:r w:rsidRPr="00147DE3">
        <w:rPr>
          <w:rFonts w:ascii="Times New Roman" w:hAnsi="Times New Roman" w:cs="Times New Roman"/>
          <w:lang w:val="ru-RU"/>
        </w:rPr>
        <w:t>;</w:t>
      </w:r>
      <w:r w:rsidRPr="00147DE3">
        <w:rPr>
          <w:rFonts w:ascii="Times New Roman" w:hAnsi="Times New Roman" w:cs="Times New Roman"/>
          <w:lang w:val="ru-RU"/>
        </w:rPr>
        <w:br/>
        <w:t xml:space="preserve">        }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  <w:lang w:val="ru-RU"/>
        </w:rPr>
        <w:br/>
        <w:t xml:space="preserve">        // Бизнес-логика: Вычисление суммы для заданной точности </w:t>
      </w:r>
      <w:r w:rsidRPr="00147DE3">
        <w:rPr>
          <w:rFonts w:ascii="Times New Roman" w:hAnsi="Times New Roman" w:cs="Times New Roman"/>
        </w:rPr>
        <w:t>EPS</w:t>
      </w:r>
      <w:r w:rsidRPr="00147DE3">
        <w:rPr>
          <w:rFonts w:ascii="Times New Roman" w:hAnsi="Times New Roman" w:cs="Times New Roman"/>
          <w:lang w:val="ru-RU"/>
        </w:rPr>
        <w:br/>
        <w:t xml:space="preserve">        </w:t>
      </w:r>
      <w:r w:rsidRPr="00147DE3">
        <w:rPr>
          <w:rFonts w:ascii="Times New Roman" w:hAnsi="Times New Roman" w:cs="Times New Roman"/>
        </w:rPr>
        <w:t>public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static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double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47DE3">
        <w:rPr>
          <w:rFonts w:ascii="Times New Roman" w:hAnsi="Times New Roman" w:cs="Times New Roman"/>
        </w:rPr>
        <w:t>CalculateSeriesEps</w:t>
      </w:r>
      <w:proofErr w:type="spellEnd"/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double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, </w:t>
      </w:r>
      <w:r w:rsidRPr="00147DE3">
        <w:rPr>
          <w:rFonts w:ascii="Times New Roman" w:hAnsi="Times New Roman" w:cs="Times New Roman"/>
        </w:rPr>
        <w:t>double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eps</w:t>
      </w:r>
      <w:r w:rsidRPr="00147DE3">
        <w:rPr>
          <w:rFonts w:ascii="Times New Roman" w:hAnsi="Times New Roman" w:cs="Times New Roman"/>
          <w:lang w:val="ru-RU"/>
        </w:rPr>
        <w:t>)</w:t>
      </w:r>
      <w:r w:rsidRPr="00147DE3">
        <w:rPr>
          <w:rFonts w:ascii="Times New Roman" w:hAnsi="Times New Roman" w:cs="Times New Roman"/>
          <w:lang w:val="ru-RU"/>
        </w:rPr>
        <w:br/>
        <w:t xml:space="preserve">        {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proofErr w:type="spellStart"/>
      <w:r w:rsidRPr="00147DE3">
        <w:rPr>
          <w:rFonts w:ascii="Times New Roman" w:hAnsi="Times New Roman" w:cs="Times New Roman"/>
        </w:rPr>
        <w:t>var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sum</w:t>
      </w:r>
      <w:r w:rsidRPr="00147DE3">
        <w:rPr>
          <w:rFonts w:ascii="Times New Roman" w:hAnsi="Times New Roman" w:cs="Times New Roman"/>
          <w:lang w:val="ru-RU"/>
        </w:rPr>
        <w:t xml:space="preserve"> = 0.0;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proofErr w:type="spellStart"/>
      <w:r w:rsidRPr="00147DE3">
        <w:rPr>
          <w:rFonts w:ascii="Times New Roman" w:hAnsi="Times New Roman" w:cs="Times New Roman"/>
        </w:rPr>
        <w:t>var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47DE3">
        <w:rPr>
          <w:rFonts w:ascii="Times New Roman" w:hAnsi="Times New Roman" w:cs="Times New Roman"/>
        </w:rPr>
        <w:t>i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= 1;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proofErr w:type="spellStart"/>
      <w:r w:rsidRPr="00147DE3">
        <w:rPr>
          <w:rFonts w:ascii="Times New Roman" w:hAnsi="Times New Roman" w:cs="Times New Roman"/>
        </w:rPr>
        <w:t>var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term</w:t>
      </w:r>
      <w:r w:rsidRPr="00147DE3">
        <w:rPr>
          <w:rFonts w:ascii="Times New Roman" w:hAnsi="Times New Roman" w:cs="Times New Roman"/>
          <w:lang w:val="ru-RU"/>
        </w:rPr>
        <w:t xml:space="preserve"> = </w:t>
      </w:r>
      <w:r w:rsidRPr="00147DE3">
        <w:rPr>
          <w:rFonts w:ascii="Times New Roman" w:hAnsi="Times New Roman" w:cs="Times New Roman"/>
        </w:rPr>
        <w:t>Math</w:t>
      </w:r>
      <w:r w:rsidRPr="00147DE3">
        <w:rPr>
          <w:rFonts w:ascii="Times New Roman" w:hAnsi="Times New Roman" w:cs="Times New Roman"/>
          <w:lang w:val="ru-RU"/>
        </w:rPr>
        <w:t>.</w:t>
      </w:r>
      <w:r w:rsidRPr="00147DE3">
        <w:rPr>
          <w:rFonts w:ascii="Times New Roman" w:hAnsi="Times New Roman" w:cs="Times New Roman"/>
        </w:rPr>
        <w:t>Pow</w:t>
      </w:r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147DE3">
        <w:rPr>
          <w:rFonts w:ascii="Times New Roman" w:hAnsi="Times New Roman" w:cs="Times New Roman"/>
        </w:rPr>
        <w:t>i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) * </w:t>
      </w:r>
      <w:r w:rsidRPr="00147DE3">
        <w:rPr>
          <w:rFonts w:ascii="Times New Roman" w:hAnsi="Times New Roman" w:cs="Times New Roman"/>
        </w:rPr>
        <w:t>Math</w:t>
      </w:r>
      <w:r w:rsidRPr="00147DE3">
        <w:rPr>
          <w:rFonts w:ascii="Times New Roman" w:hAnsi="Times New Roman" w:cs="Times New Roman"/>
          <w:lang w:val="ru-RU"/>
        </w:rPr>
        <w:t>.</w:t>
      </w:r>
      <w:r w:rsidRPr="00147DE3">
        <w:rPr>
          <w:rFonts w:ascii="Times New Roman" w:hAnsi="Times New Roman" w:cs="Times New Roman"/>
        </w:rPr>
        <w:t>Cos</w:t>
      </w:r>
      <w:r w:rsidRPr="00147DE3">
        <w:rPr>
          <w:rFonts w:ascii="Times New Roman" w:hAnsi="Times New Roman" w:cs="Times New Roman"/>
          <w:lang w:val="ru-RU"/>
        </w:rPr>
        <w:t>(</w:t>
      </w:r>
      <w:proofErr w:type="spellStart"/>
      <w:r w:rsidRPr="00147DE3">
        <w:rPr>
          <w:rFonts w:ascii="Times New Roman" w:hAnsi="Times New Roman" w:cs="Times New Roman"/>
        </w:rPr>
        <w:t>i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* </w:t>
      </w:r>
      <w:r w:rsidRPr="00147DE3">
        <w:rPr>
          <w:rFonts w:ascii="Times New Roman" w:hAnsi="Times New Roman" w:cs="Times New Roman"/>
        </w:rPr>
        <w:t>Math</w:t>
      </w:r>
      <w:r w:rsidRPr="00147DE3">
        <w:rPr>
          <w:rFonts w:ascii="Times New Roman" w:hAnsi="Times New Roman" w:cs="Times New Roman"/>
          <w:lang w:val="ru-RU"/>
        </w:rPr>
        <w:t>.</w:t>
      </w:r>
      <w:r w:rsidRPr="00147DE3">
        <w:rPr>
          <w:rFonts w:ascii="Times New Roman" w:hAnsi="Times New Roman" w:cs="Times New Roman"/>
        </w:rPr>
        <w:t>PI</w:t>
      </w:r>
      <w:r w:rsidRPr="00147DE3">
        <w:rPr>
          <w:rFonts w:ascii="Times New Roman" w:hAnsi="Times New Roman" w:cs="Times New Roman"/>
          <w:lang w:val="ru-RU"/>
        </w:rPr>
        <w:t xml:space="preserve"> / 3.0) / </w:t>
      </w:r>
      <w:proofErr w:type="spellStart"/>
      <w:r w:rsidRPr="00147DE3">
        <w:rPr>
          <w:rFonts w:ascii="Times New Roman" w:hAnsi="Times New Roman" w:cs="Times New Roman"/>
        </w:rPr>
        <w:t>i</w:t>
      </w:r>
      <w:proofErr w:type="spellEnd"/>
      <w:r w:rsidRPr="00147DE3">
        <w:rPr>
          <w:rFonts w:ascii="Times New Roman" w:hAnsi="Times New Roman" w:cs="Times New Roman"/>
          <w:lang w:val="ru-RU"/>
        </w:rPr>
        <w:t>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</w:rPr>
        <w:t>while</w:t>
      </w:r>
      <w:r w:rsidRPr="00147DE3">
        <w:rPr>
          <w:rFonts w:ascii="Times New Roman" w:hAnsi="Times New Roman" w:cs="Times New Roman"/>
          <w:lang w:val="ru-RU"/>
        </w:rPr>
        <w:t xml:space="preserve"> (</w:t>
      </w:r>
      <w:r w:rsidRPr="00147DE3">
        <w:rPr>
          <w:rFonts w:ascii="Times New Roman" w:hAnsi="Times New Roman" w:cs="Times New Roman"/>
        </w:rPr>
        <w:t>Math</w:t>
      </w:r>
      <w:r w:rsidRPr="00147DE3">
        <w:rPr>
          <w:rFonts w:ascii="Times New Roman" w:hAnsi="Times New Roman" w:cs="Times New Roman"/>
          <w:lang w:val="ru-RU"/>
        </w:rPr>
        <w:t>.</w:t>
      </w:r>
      <w:r w:rsidRPr="00147DE3">
        <w:rPr>
          <w:rFonts w:ascii="Times New Roman" w:hAnsi="Times New Roman" w:cs="Times New Roman"/>
        </w:rPr>
        <w:t>Abs</w:t>
      </w:r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term</w:t>
      </w:r>
      <w:r w:rsidRPr="00147DE3">
        <w:rPr>
          <w:rFonts w:ascii="Times New Roman" w:hAnsi="Times New Roman" w:cs="Times New Roman"/>
          <w:lang w:val="ru-RU"/>
        </w:rPr>
        <w:t xml:space="preserve">) &gt;= </w:t>
      </w:r>
      <w:r w:rsidRPr="00147DE3">
        <w:rPr>
          <w:rFonts w:ascii="Times New Roman" w:hAnsi="Times New Roman" w:cs="Times New Roman"/>
        </w:rPr>
        <w:t>eps</w:t>
      </w:r>
      <w:r w:rsidRPr="00147DE3">
        <w:rPr>
          <w:rFonts w:ascii="Times New Roman" w:hAnsi="Times New Roman" w:cs="Times New Roman"/>
          <w:lang w:val="ru-RU"/>
        </w:rPr>
        <w:t>)</w:t>
      </w:r>
      <w:r w:rsidRPr="00147DE3">
        <w:rPr>
          <w:rFonts w:ascii="Times New Roman" w:hAnsi="Times New Roman" w:cs="Times New Roman"/>
          <w:lang w:val="ru-RU"/>
        </w:rPr>
        <w:br/>
        <w:t xml:space="preserve">            {</w:t>
      </w:r>
      <w:r w:rsidRPr="00147DE3">
        <w:rPr>
          <w:rFonts w:ascii="Times New Roman" w:hAnsi="Times New Roman" w:cs="Times New Roman"/>
          <w:lang w:val="ru-RU"/>
        </w:rPr>
        <w:br/>
        <w:t xml:space="preserve">                </w:t>
      </w:r>
      <w:r w:rsidRPr="00147DE3">
        <w:rPr>
          <w:rFonts w:ascii="Times New Roman" w:hAnsi="Times New Roman" w:cs="Times New Roman"/>
        </w:rPr>
        <w:t>sum</w:t>
      </w:r>
      <w:r w:rsidRPr="00147DE3">
        <w:rPr>
          <w:rFonts w:ascii="Times New Roman" w:hAnsi="Times New Roman" w:cs="Times New Roman"/>
          <w:lang w:val="ru-RU"/>
        </w:rPr>
        <w:t xml:space="preserve"> += </w:t>
      </w:r>
      <w:r w:rsidRPr="00147DE3">
        <w:rPr>
          <w:rFonts w:ascii="Times New Roman" w:hAnsi="Times New Roman" w:cs="Times New Roman"/>
        </w:rPr>
        <w:t>term</w:t>
      </w:r>
      <w:r w:rsidRPr="00147DE3">
        <w:rPr>
          <w:rFonts w:ascii="Times New Roman" w:hAnsi="Times New Roman" w:cs="Times New Roman"/>
          <w:lang w:val="ru-RU"/>
        </w:rPr>
        <w:t>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    </w:t>
      </w:r>
      <w:proofErr w:type="spellStart"/>
      <w:r w:rsidRPr="00147DE3">
        <w:rPr>
          <w:rFonts w:ascii="Times New Roman" w:hAnsi="Times New Roman" w:cs="Times New Roman"/>
        </w:rPr>
        <w:t>i</w:t>
      </w:r>
      <w:proofErr w:type="spellEnd"/>
      <w:r w:rsidRPr="00147DE3">
        <w:rPr>
          <w:rFonts w:ascii="Times New Roman" w:hAnsi="Times New Roman" w:cs="Times New Roman"/>
          <w:lang w:val="ru-RU"/>
        </w:rPr>
        <w:t>++;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    </w:t>
      </w:r>
      <w:r w:rsidRPr="00147DE3">
        <w:rPr>
          <w:rFonts w:ascii="Times New Roman" w:hAnsi="Times New Roman" w:cs="Times New Roman"/>
        </w:rPr>
        <w:t>term</w:t>
      </w:r>
      <w:r w:rsidRPr="00147DE3">
        <w:rPr>
          <w:rFonts w:ascii="Times New Roman" w:hAnsi="Times New Roman" w:cs="Times New Roman"/>
          <w:lang w:val="ru-RU"/>
        </w:rPr>
        <w:t xml:space="preserve"> = </w:t>
      </w:r>
      <w:r w:rsidRPr="00147DE3">
        <w:rPr>
          <w:rFonts w:ascii="Times New Roman" w:hAnsi="Times New Roman" w:cs="Times New Roman"/>
        </w:rPr>
        <w:t>Math</w:t>
      </w:r>
      <w:r w:rsidRPr="00147DE3">
        <w:rPr>
          <w:rFonts w:ascii="Times New Roman" w:hAnsi="Times New Roman" w:cs="Times New Roman"/>
          <w:lang w:val="ru-RU"/>
        </w:rPr>
        <w:t>.</w:t>
      </w:r>
      <w:r w:rsidRPr="00147DE3">
        <w:rPr>
          <w:rFonts w:ascii="Times New Roman" w:hAnsi="Times New Roman" w:cs="Times New Roman"/>
        </w:rPr>
        <w:t>Pow</w:t>
      </w:r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147DE3">
        <w:rPr>
          <w:rFonts w:ascii="Times New Roman" w:hAnsi="Times New Roman" w:cs="Times New Roman"/>
        </w:rPr>
        <w:t>i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) * </w:t>
      </w:r>
      <w:r w:rsidRPr="00147DE3">
        <w:rPr>
          <w:rFonts w:ascii="Times New Roman" w:hAnsi="Times New Roman" w:cs="Times New Roman"/>
        </w:rPr>
        <w:t>Math</w:t>
      </w:r>
      <w:r w:rsidRPr="00147DE3">
        <w:rPr>
          <w:rFonts w:ascii="Times New Roman" w:hAnsi="Times New Roman" w:cs="Times New Roman"/>
          <w:lang w:val="ru-RU"/>
        </w:rPr>
        <w:t>.</w:t>
      </w:r>
      <w:r w:rsidRPr="00147DE3">
        <w:rPr>
          <w:rFonts w:ascii="Times New Roman" w:hAnsi="Times New Roman" w:cs="Times New Roman"/>
        </w:rPr>
        <w:t>Cos</w:t>
      </w:r>
      <w:r w:rsidRPr="00147DE3">
        <w:rPr>
          <w:rFonts w:ascii="Times New Roman" w:hAnsi="Times New Roman" w:cs="Times New Roman"/>
          <w:lang w:val="ru-RU"/>
        </w:rPr>
        <w:t>(</w:t>
      </w:r>
      <w:proofErr w:type="spellStart"/>
      <w:r w:rsidRPr="00147DE3">
        <w:rPr>
          <w:rFonts w:ascii="Times New Roman" w:hAnsi="Times New Roman" w:cs="Times New Roman"/>
        </w:rPr>
        <w:t>i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* </w:t>
      </w:r>
      <w:r w:rsidRPr="00147DE3">
        <w:rPr>
          <w:rFonts w:ascii="Times New Roman" w:hAnsi="Times New Roman" w:cs="Times New Roman"/>
        </w:rPr>
        <w:t>Math</w:t>
      </w:r>
      <w:r w:rsidRPr="00147DE3">
        <w:rPr>
          <w:rFonts w:ascii="Times New Roman" w:hAnsi="Times New Roman" w:cs="Times New Roman"/>
          <w:lang w:val="ru-RU"/>
        </w:rPr>
        <w:t>.</w:t>
      </w:r>
      <w:r w:rsidRPr="00147DE3">
        <w:rPr>
          <w:rFonts w:ascii="Times New Roman" w:hAnsi="Times New Roman" w:cs="Times New Roman"/>
        </w:rPr>
        <w:t>PI</w:t>
      </w:r>
      <w:r w:rsidRPr="00147DE3">
        <w:rPr>
          <w:rFonts w:ascii="Times New Roman" w:hAnsi="Times New Roman" w:cs="Times New Roman"/>
          <w:lang w:val="ru-RU"/>
        </w:rPr>
        <w:t xml:space="preserve"> / 3.0) / </w:t>
      </w:r>
      <w:proofErr w:type="spellStart"/>
      <w:r w:rsidRPr="00147DE3">
        <w:rPr>
          <w:rFonts w:ascii="Times New Roman" w:hAnsi="Times New Roman" w:cs="Times New Roman"/>
        </w:rPr>
        <w:t>i</w:t>
      </w:r>
      <w:proofErr w:type="spellEnd"/>
      <w:r w:rsidRPr="00147DE3">
        <w:rPr>
          <w:rFonts w:ascii="Times New Roman" w:hAnsi="Times New Roman" w:cs="Times New Roman"/>
          <w:lang w:val="ru-RU"/>
        </w:rPr>
        <w:t>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}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</w:rPr>
        <w:t>sum</w:t>
      </w:r>
      <w:r w:rsidRPr="00147DE3">
        <w:rPr>
          <w:rFonts w:ascii="Times New Roman" w:hAnsi="Times New Roman" w:cs="Times New Roman"/>
          <w:lang w:val="ru-RU"/>
        </w:rPr>
        <w:t xml:space="preserve"> += </w:t>
      </w:r>
      <w:r w:rsidRPr="00147DE3">
        <w:rPr>
          <w:rFonts w:ascii="Times New Roman" w:hAnsi="Times New Roman" w:cs="Times New Roman"/>
        </w:rPr>
        <w:t>term</w:t>
      </w:r>
      <w:r w:rsidRPr="00147DE3">
        <w:rPr>
          <w:rFonts w:ascii="Times New Roman" w:hAnsi="Times New Roman" w:cs="Times New Roman"/>
          <w:lang w:val="ru-RU"/>
        </w:rPr>
        <w:t>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</w:rPr>
        <w:t>return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sum</w:t>
      </w:r>
      <w:r w:rsidRPr="00147DE3">
        <w:rPr>
          <w:rFonts w:ascii="Times New Roman" w:hAnsi="Times New Roman" w:cs="Times New Roman"/>
          <w:lang w:val="ru-RU"/>
        </w:rPr>
        <w:t>;</w:t>
      </w:r>
      <w:r w:rsidRPr="00147DE3">
        <w:rPr>
          <w:rFonts w:ascii="Times New Roman" w:hAnsi="Times New Roman" w:cs="Times New Roman"/>
          <w:lang w:val="ru-RU"/>
        </w:rPr>
        <w:br/>
        <w:t xml:space="preserve">        }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  <w:lang w:val="ru-RU"/>
        </w:rPr>
        <w:br/>
        <w:t xml:space="preserve">        // Зацикленный интерфейсный ввод вещественного числа</w:t>
      </w:r>
      <w:r w:rsidRPr="00147DE3">
        <w:rPr>
          <w:rFonts w:ascii="Times New Roman" w:hAnsi="Times New Roman" w:cs="Times New Roman"/>
          <w:lang w:val="ru-RU"/>
        </w:rPr>
        <w:br/>
        <w:t xml:space="preserve">        </w:t>
      </w:r>
      <w:r w:rsidRPr="00147DE3">
        <w:rPr>
          <w:rFonts w:ascii="Times New Roman" w:hAnsi="Times New Roman" w:cs="Times New Roman"/>
        </w:rPr>
        <w:t>public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static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double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47DE3">
        <w:rPr>
          <w:rFonts w:ascii="Times New Roman" w:hAnsi="Times New Roman" w:cs="Times New Roman"/>
        </w:rPr>
        <w:t>ReadDouble</w:t>
      </w:r>
      <w:proofErr w:type="spellEnd"/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string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prompt</w:t>
      </w:r>
      <w:r w:rsidRPr="00147DE3">
        <w:rPr>
          <w:rFonts w:ascii="Times New Roman" w:hAnsi="Times New Roman" w:cs="Times New Roman"/>
          <w:lang w:val="ru-RU"/>
        </w:rPr>
        <w:t>)</w:t>
      </w:r>
      <w:r w:rsidRPr="00147DE3">
        <w:rPr>
          <w:rFonts w:ascii="Times New Roman" w:hAnsi="Times New Roman" w:cs="Times New Roman"/>
          <w:lang w:val="ru-RU"/>
        </w:rPr>
        <w:br/>
        <w:t xml:space="preserve">        {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</w:rPr>
        <w:t>Console</w:t>
      </w:r>
      <w:r w:rsidRPr="00147DE3">
        <w:rPr>
          <w:rFonts w:ascii="Times New Roman" w:hAnsi="Times New Roman" w:cs="Times New Roman"/>
          <w:lang w:val="ru-RU"/>
        </w:rPr>
        <w:t>.</w:t>
      </w:r>
      <w:r w:rsidRPr="00147DE3">
        <w:rPr>
          <w:rFonts w:ascii="Times New Roman" w:hAnsi="Times New Roman" w:cs="Times New Roman"/>
        </w:rPr>
        <w:t>Write</w:t>
      </w:r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prompt</w:t>
      </w:r>
      <w:r w:rsidRPr="00147DE3">
        <w:rPr>
          <w:rFonts w:ascii="Times New Roman" w:hAnsi="Times New Roman" w:cs="Times New Roman"/>
          <w:lang w:val="ru-RU"/>
        </w:rPr>
        <w:t>);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</w:rPr>
        <w:t>while</w:t>
      </w:r>
      <w:r w:rsidRPr="00147DE3">
        <w:rPr>
          <w:rFonts w:ascii="Times New Roman" w:hAnsi="Times New Roman" w:cs="Times New Roman"/>
          <w:lang w:val="ru-RU"/>
        </w:rPr>
        <w:t xml:space="preserve"> (!</w:t>
      </w:r>
      <w:r w:rsidRPr="00147DE3">
        <w:rPr>
          <w:rFonts w:ascii="Times New Roman" w:hAnsi="Times New Roman" w:cs="Times New Roman"/>
        </w:rPr>
        <w:t>double</w:t>
      </w:r>
      <w:r w:rsidRPr="00147DE3">
        <w:rPr>
          <w:rFonts w:ascii="Times New Roman" w:hAnsi="Times New Roman" w:cs="Times New Roman"/>
          <w:lang w:val="ru-RU"/>
        </w:rPr>
        <w:t>.</w:t>
      </w:r>
      <w:proofErr w:type="spellStart"/>
      <w:r w:rsidRPr="00147DE3">
        <w:rPr>
          <w:rFonts w:ascii="Times New Roman" w:hAnsi="Times New Roman" w:cs="Times New Roman"/>
        </w:rPr>
        <w:t>TryParse</w:t>
      </w:r>
      <w:proofErr w:type="spellEnd"/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Console</w:t>
      </w:r>
      <w:r w:rsidRPr="00147DE3">
        <w:rPr>
          <w:rFonts w:ascii="Times New Roman" w:hAnsi="Times New Roman" w:cs="Times New Roman"/>
          <w:lang w:val="ru-RU"/>
        </w:rPr>
        <w:t>.</w:t>
      </w:r>
      <w:proofErr w:type="spellStart"/>
      <w:r w:rsidRPr="00147DE3">
        <w:rPr>
          <w:rFonts w:ascii="Times New Roman" w:hAnsi="Times New Roman" w:cs="Times New Roman"/>
        </w:rPr>
        <w:t>ReadLine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(), </w:t>
      </w:r>
      <w:r w:rsidRPr="00147DE3">
        <w:rPr>
          <w:rFonts w:ascii="Times New Roman" w:hAnsi="Times New Roman" w:cs="Times New Roman"/>
        </w:rPr>
        <w:t>out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47DE3">
        <w:rPr>
          <w:rFonts w:ascii="Times New Roman" w:hAnsi="Times New Roman" w:cs="Times New Roman"/>
        </w:rPr>
        <w:t>var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result</w:t>
      </w:r>
      <w:r w:rsidRPr="00147DE3">
        <w:rPr>
          <w:rFonts w:ascii="Times New Roman" w:hAnsi="Times New Roman" w:cs="Times New Roman"/>
          <w:lang w:val="ru-RU"/>
        </w:rPr>
        <w:t>))</w:t>
      </w:r>
      <w:r w:rsidRPr="00147DE3">
        <w:rPr>
          <w:rFonts w:ascii="Times New Roman" w:hAnsi="Times New Roman" w:cs="Times New Roman"/>
          <w:lang w:val="ru-RU"/>
        </w:rPr>
        <w:br/>
        <w:t xml:space="preserve">            {</w:t>
      </w:r>
      <w:r w:rsidRPr="00147DE3">
        <w:rPr>
          <w:rFonts w:ascii="Times New Roman" w:hAnsi="Times New Roman" w:cs="Times New Roman"/>
          <w:lang w:val="ru-RU"/>
        </w:rPr>
        <w:br/>
        <w:t xml:space="preserve">                </w:t>
      </w:r>
      <w:r w:rsidRPr="00147DE3">
        <w:rPr>
          <w:rFonts w:ascii="Times New Roman" w:hAnsi="Times New Roman" w:cs="Times New Roman"/>
        </w:rPr>
        <w:t>Console</w:t>
      </w:r>
      <w:r w:rsidRPr="00147DE3">
        <w:rPr>
          <w:rFonts w:ascii="Times New Roman" w:hAnsi="Times New Roman" w:cs="Times New Roman"/>
          <w:lang w:val="ru-RU"/>
        </w:rPr>
        <w:t>.</w:t>
      </w:r>
      <w:proofErr w:type="spellStart"/>
      <w:r w:rsidRPr="00147DE3">
        <w:rPr>
          <w:rFonts w:ascii="Times New Roman" w:hAnsi="Times New Roman" w:cs="Times New Roman"/>
        </w:rPr>
        <w:t>WriteLine</w:t>
      </w:r>
      <w:proofErr w:type="spellEnd"/>
      <w:r w:rsidRPr="00147DE3">
        <w:rPr>
          <w:rFonts w:ascii="Times New Roman" w:hAnsi="Times New Roman" w:cs="Times New Roman"/>
          <w:lang w:val="ru-RU"/>
        </w:rPr>
        <w:t>("Ошибка ввода! Ожидается вещественное число. Повторите ввод.");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    </w:t>
      </w:r>
      <w:r w:rsidRPr="00147DE3">
        <w:rPr>
          <w:rFonts w:ascii="Times New Roman" w:hAnsi="Times New Roman" w:cs="Times New Roman"/>
        </w:rPr>
        <w:t>Console</w:t>
      </w:r>
      <w:r w:rsidRPr="00147DE3">
        <w:rPr>
          <w:rFonts w:ascii="Times New Roman" w:hAnsi="Times New Roman" w:cs="Times New Roman"/>
          <w:lang w:val="ru-RU"/>
        </w:rPr>
        <w:t>.</w:t>
      </w:r>
      <w:r w:rsidRPr="00147DE3">
        <w:rPr>
          <w:rFonts w:ascii="Times New Roman" w:hAnsi="Times New Roman" w:cs="Times New Roman"/>
        </w:rPr>
        <w:t>Write</w:t>
      </w:r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prompt</w:t>
      </w:r>
      <w:r w:rsidRPr="00147DE3">
        <w:rPr>
          <w:rFonts w:ascii="Times New Roman" w:hAnsi="Times New Roman" w:cs="Times New Roman"/>
          <w:lang w:val="ru-RU"/>
        </w:rPr>
        <w:t>);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  <w:lang w:val="ru-RU"/>
        </w:rPr>
        <w:lastRenderedPageBreak/>
        <w:t xml:space="preserve">            }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</w:rPr>
        <w:t>return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result</w:t>
      </w:r>
      <w:r w:rsidRPr="00147DE3">
        <w:rPr>
          <w:rFonts w:ascii="Times New Roman" w:hAnsi="Times New Roman" w:cs="Times New Roman"/>
          <w:lang w:val="ru-RU"/>
        </w:rPr>
        <w:t>;</w:t>
      </w:r>
      <w:r w:rsidRPr="00147DE3">
        <w:rPr>
          <w:rFonts w:ascii="Times New Roman" w:hAnsi="Times New Roman" w:cs="Times New Roman"/>
          <w:lang w:val="ru-RU"/>
        </w:rPr>
        <w:br/>
        <w:t xml:space="preserve">        }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  <w:lang w:val="ru-RU"/>
        </w:rPr>
        <w:br/>
        <w:t xml:space="preserve">        // Зацикленный интерфейсный ввод целого положительного числа</w:t>
      </w:r>
      <w:r w:rsidRPr="00147DE3">
        <w:rPr>
          <w:rFonts w:ascii="Times New Roman" w:hAnsi="Times New Roman" w:cs="Times New Roman"/>
          <w:lang w:val="ru-RU"/>
        </w:rPr>
        <w:br/>
        <w:t xml:space="preserve">        </w:t>
      </w:r>
      <w:r w:rsidRPr="00147DE3">
        <w:rPr>
          <w:rFonts w:ascii="Times New Roman" w:hAnsi="Times New Roman" w:cs="Times New Roman"/>
        </w:rPr>
        <w:t>public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static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47DE3">
        <w:rPr>
          <w:rFonts w:ascii="Times New Roman" w:hAnsi="Times New Roman" w:cs="Times New Roman"/>
        </w:rPr>
        <w:t>int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47DE3">
        <w:rPr>
          <w:rFonts w:ascii="Times New Roman" w:hAnsi="Times New Roman" w:cs="Times New Roman"/>
        </w:rPr>
        <w:t>ReadInt</w:t>
      </w:r>
      <w:proofErr w:type="spellEnd"/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string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prompt</w:t>
      </w:r>
      <w:r w:rsidRPr="00147DE3">
        <w:rPr>
          <w:rFonts w:ascii="Times New Roman" w:hAnsi="Times New Roman" w:cs="Times New Roman"/>
          <w:lang w:val="ru-RU"/>
        </w:rPr>
        <w:t>)</w:t>
      </w:r>
      <w:r w:rsidRPr="00147DE3">
        <w:rPr>
          <w:rFonts w:ascii="Times New Roman" w:hAnsi="Times New Roman" w:cs="Times New Roman"/>
          <w:lang w:val="ru-RU"/>
        </w:rPr>
        <w:br/>
        <w:t xml:space="preserve">        {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</w:rPr>
        <w:t>Console</w:t>
      </w:r>
      <w:r w:rsidRPr="00147DE3">
        <w:rPr>
          <w:rFonts w:ascii="Times New Roman" w:hAnsi="Times New Roman" w:cs="Times New Roman"/>
          <w:lang w:val="ru-RU"/>
        </w:rPr>
        <w:t>.</w:t>
      </w:r>
      <w:r w:rsidRPr="00147DE3">
        <w:rPr>
          <w:rFonts w:ascii="Times New Roman" w:hAnsi="Times New Roman" w:cs="Times New Roman"/>
        </w:rPr>
        <w:t>Write</w:t>
      </w:r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prompt</w:t>
      </w:r>
      <w:r w:rsidRPr="00147DE3">
        <w:rPr>
          <w:rFonts w:ascii="Times New Roman" w:hAnsi="Times New Roman" w:cs="Times New Roman"/>
          <w:lang w:val="ru-RU"/>
        </w:rPr>
        <w:t>);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</w:rPr>
        <w:t>while</w:t>
      </w:r>
      <w:r w:rsidRPr="00147DE3">
        <w:rPr>
          <w:rFonts w:ascii="Times New Roman" w:hAnsi="Times New Roman" w:cs="Times New Roman"/>
          <w:lang w:val="ru-RU"/>
        </w:rPr>
        <w:t xml:space="preserve"> (!</w:t>
      </w:r>
      <w:proofErr w:type="spellStart"/>
      <w:r w:rsidRPr="00147DE3">
        <w:rPr>
          <w:rFonts w:ascii="Times New Roman" w:hAnsi="Times New Roman" w:cs="Times New Roman"/>
        </w:rPr>
        <w:t>int</w:t>
      </w:r>
      <w:proofErr w:type="spellEnd"/>
      <w:r w:rsidRPr="00147DE3">
        <w:rPr>
          <w:rFonts w:ascii="Times New Roman" w:hAnsi="Times New Roman" w:cs="Times New Roman"/>
          <w:lang w:val="ru-RU"/>
        </w:rPr>
        <w:t>.</w:t>
      </w:r>
      <w:proofErr w:type="spellStart"/>
      <w:r w:rsidRPr="00147DE3">
        <w:rPr>
          <w:rFonts w:ascii="Times New Roman" w:hAnsi="Times New Roman" w:cs="Times New Roman"/>
        </w:rPr>
        <w:t>TryParse</w:t>
      </w:r>
      <w:proofErr w:type="spellEnd"/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Console</w:t>
      </w:r>
      <w:r w:rsidRPr="00147DE3">
        <w:rPr>
          <w:rFonts w:ascii="Times New Roman" w:hAnsi="Times New Roman" w:cs="Times New Roman"/>
          <w:lang w:val="ru-RU"/>
        </w:rPr>
        <w:t>.</w:t>
      </w:r>
      <w:proofErr w:type="spellStart"/>
      <w:r w:rsidRPr="00147DE3">
        <w:rPr>
          <w:rFonts w:ascii="Times New Roman" w:hAnsi="Times New Roman" w:cs="Times New Roman"/>
        </w:rPr>
        <w:t>ReadLine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(), </w:t>
      </w:r>
      <w:r w:rsidRPr="00147DE3">
        <w:rPr>
          <w:rFonts w:ascii="Times New Roman" w:hAnsi="Times New Roman" w:cs="Times New Roman"/>
        </w:rPr>
        <w:t>out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47DE3">
        <w:rPr>
          <w:rFonts w:ascii="Times New Roman" w:hAnsi="Times New Roman" w:cs="Times New Roman"/>
        </w:rPr>
        <w:t>var</w:t>
      </w:r>
      <w:proofErr w:type="spellEnd"/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result</w:t>
      </w:r>
      <w:r w:rsidRPr="00147DE3">
        <w:rPr>
          <w:rFonts w:ascii="Times New Roman" w:hAnsi="Times New Roman" w:cs="Times New Roman"/>
          <w:lang w:val="ru-RU"/>
        </w:rPr>
        <w:t xml:space="preserve">) || </w:t>
      </w:r>
      <w:r w:rsidRPr="00147DE3">
        <w:rPr>
          <w:rFonts w:ascii="Times New Roman" w:hAnsi="Times New Roman" w:cs="Times New Roman"/>
        </w:rPr>
        <w:t>result</w:t>
      </w:r>
      <w:r w:rsidRPr="00147DE3">
        <w:rPr>
          <w:rFonts w:ascii="Times New Roman" w:hAnsi="Times New Roman" w:cs="Times New Roman"/>
          <w:lang w:val="ru-RU"/>
        </w:rPr>
        <w:t xml:space="preserve"> &lt;= 0)</w:t>
      </w:r>
      <w:r w:rsidRPr="00147DE3">
        <w:rPr>
          <w:rFonts w:ascii="Times New Roman" w:hAnsi="Times New Roman" w:cs="Times New Roman"/>
          <w:lang w:val="ru-RU"/>
        </w:rPr>
        <w:br/>
        <w:t xml:space="preserve">            {</w:t>
      </w:r>
      <w:r w:rsidRPr="00147DE3">
        <w:rPr>
          <w:rFonts w:ascii="Times New Roman" w:hAnsi="Times New Roman" w:cs="Times New Roman"/>
          <w:lang w:val="ru-RU"/>
        </w:rPr>
        <w:br/>
        <w:t xml:space="preserve">                </w:t>
      </w:r>
      <w:r w:rsidRPr="00147DE3">
        <w:rPr>
          <w:rFonts w:ascii="Times New Roman" w:hAnsi="Times New Roman" w:cs="Times New Roman"/>
        </w:rPr>
        <w:t>Console</w:t>
      </w:r>
      <w:r w:rsidRPr="00147DE3">
        <w:rPr>
          <w:rFonts w:ascii="Times New Roman" w:hAnsi="Times New Roman" w:cs="Times New Roman"/>
          <w:lang w:val="ru-RU"/>
        </w:rPr>
        <w:t>.</w:t>
      </w:r>
      <w:proofErr w:type="spellStart"/>
      <w:r w:rsidRPr="00147DE3">
        <w:rPr>
          <w:rFonts w:ascii="Times New Roman" w:hAnsi="Times New Roman" w:cs="Times New Roman"/>
        </w:rPr>
        <w:t>WriteLine</w:t>
      </w:r>
      <w:proofErr w:type="spellEnd"/>
      <w:r w:rsidRPr="00147DE3">
        <w:rPr>
          <w:rFonts w:ascii="Times New Roman" w:hAnsi="Times New Roman" w:cs="Times New Roman"/>
          <w:lang w:val="ru-RU"/>
        </w:rPr>
        <w:t>("Ошибка ввода! Ожидается положительное целое число. Повторите ввод.");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    </w:t>
      </w:r>
      <w:r w:rsidRPr="00147DE3">
        <w:rPr>
          <w:rFonts w:ascii="Times New Roman" w:hAnsi="Times New Roman" w:cs="Times New Roman"/>
        </w:rPr>
        <w:t>Console</w:t>
      </w:r>
      <w:r w:rsidRPr="00147DE3">
        <w:rPr>
          <w:rFonts w:ascii="Times New Roman" w:hAnsi="Times New Roman" w:cs="Times New Roman"/>
          <w:lang w:val="ru-RU"/>
        </w:rPr>
        <w:t>.</w:t>
      </w:r>
      <w:r w:rsidRPr="00147DE3">
        <w:rPr>
          <w:rFonts w:ascii="Times New Roman" w:hAnsi="Times New Roman" w:cs="Times New Roman"/>
        </w:rPr>
        <w:t>Write</w:t>
      </w:r>
      <w:r w:rsidRPr="00147DE3">
        <w:rPr>
          <w:rFonts w:ascii="Times New Roman" w:hAnsi="Times New Roman" w:cs="Times New Roman"/>
          <w:lang w:val="ru-RU"/>
        </w:rPr>
        <w:t>(</w:t>
      </w:r>
      <w:r w:rsidRPr="00147DE3">
        <w:rPr>
          <w:rFonts w:ascii="Times New Roman" w:hAnsi="Times New Roman" w:cs="Times New Roman"/>
        </w:rPr>
        <w:t>prompt</w:t>
      </w:r>
      <w:r w:rsidRPr="00147DE3">
        <w:rPr>
          <w:rFonts w:ascii="Times New Roman" w:hAnsi="Times New Roman" w:cs="Times New Roman"/>
          <w:lang w:val="ru-RU"/>
        </w:rPr>
        <w:t>);</w:t>
      </w:r>
      <w:r w:rsidRPr="00147DE3">
        <w:rPr>
          <w:rFonts w:ascii="Times New Roman" w:hAnsi="Times New Roman" w:cs="Times New Roman"/>
          <w:lang w:val="ru-RU"/>
        </w:rPr>
        <w:br/>
        <w:t xml:space="preserve">            }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  <w:lang w:val="ru-RU"/>
        </w:rPr>
        <w:br/>
        <w:t xml:space="preserve">            </w:t>
      </w:r>
      <w:r w:rsidRPr="00147DE3">
        <w:rPr>
          <w:rFonts w:ascii="Times New Roman" w:hAnsi="Times New Roman" w:cs="Times New Roman"/>
        </w:rPr>
        <w:t>return</w:t>
      </w:r>
      <w:r w:rsidRPr="00147DE3">
        <w:rPr>
          <w:rFonts w:ascii="Times New Roman" w:hAnsi="Times New Roman" w:cs="Times New Roman"/>
          <w:lang w:val="ru-RU"/>
        </w:rPr>
        <w:t xml:space="preserve"> </w:t>
      </w:r>
      <w:r w:rsidRPr="00147DE3">
        <w:rPr>
          <w:rFonts w:ascii="Times New Roman" w:hAnsi="Times New Roman" w:cs="Times New Roman"/>
        </w:rPr>
        <w:t>result</w:t>
      </w:r>
      <w:r w:rsidRPr="00147DE3">
        <w:rPr>
          <w:rFonts w:ascii="Times New Roman" w:hAnsi="Times New Roman" w:cs="Times New Roman"/>
          <w:lang w:val="ru-RU"/>
        </w:rPr>
        <w:t>;</w:t>
      </w:r>
      <w:r w:rsidRPr="00147DE3">
        <w:rPr>
          <w:rFonts w:ascii="Times New Roman" w:hAnsi="Times New Roman" w:cs="Times New Roman"/>
          <w:lang w:val="ru-RU"/>
        </w:rPr>
        <w:br/>
        <w:t xml:space="preserve">        }</w:t>
      </w:r>
      <w:r w:rsidRPr="00147DE3">
        <w:rPr>
          <w:rFonts w:ascii="Times New Roman" w:hAnsi="Times New Roman" w:cs="Times New Roman"/>
          <w:lang w:val="ru-RU"/>
        </w:rPr>
        <w:br/>
        <w:t xml:space="preserve">    }</w:t>
      </w:r>
      <w:r w:rsidRPr="00147DE3">
        <w:rPr>
          <w:rFonts w:ascii="Times New Roman" w:hAnsi="Times New Roman" w:cs="Times New Roman"/>
          <w:lang w:val="ru-RU"/>
        </w:rPr>
        <w:br/>
        <w:t>}</w:t>
      </w:r>
      <w:r w:rsidRPr="00147DE3">
        <w:rPr>
          <w:rFonts w:ascii="Times New Roman" w:hAnsi="Times New Roman" w:cs="Times New Roman"/>
          <w:lang w:val="ru-RU"/>
        </w:rPr>
        <w:br/>
      </w:r>
    </w:p>
    <w:p w:rsidR="00EC02D1" w:rsidRPr="00147DE3" w:rsidRDefault="00147DE3">
      <w:pPr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br w:type="page"/>
      </w:r>
    </w:p>
    <w:p w:rsidR="00EC02D1" w:rsidRPr="00C94F7C" w:rsidRDefault="00147DE3" w:rsidP="00C94F7C">
      <w:pPr>
        <w:jc w:val="center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b/>
          <w:sz w:val="32"/>
          <w:lang w:val="ru-RU"/>
        </w:rPr>
        <w:lastRenderedPageBreak/>
        <w:t>5. РЕЗУЛЬТАТЫ РАБОТЫ ПРОГРАММЫ</w:t>
      </w:r>
      <w:r w:rsidRPr="00147DE3">
        <w:rPr>
          <w:rFonts w:ascii="Times New Roman" w:hAnsi="Times New Roman" w:cs="Times New Roman"/>
        </w:rPr>
        <w:br/>
      </w:r>
    </w:p>
    <w:p w:rsidR="00EC02D1" w:rsidRPr="00147DE3" w:rsidRDefault="00147DE3">
      <w:pPr>
        <w:jc w:val="center"/>
        <w:rPr>
          <w:rFonts w:ascii="Times New Roman" w:hAnsi="Times New Roman" w:cs="Times New Roman"/>
        </w:rPr>
      </w:pPr>
      <w:proofErr w:type="spellStart"/>
      <w:r w:rsidRPr="00147DE3">
        <w:rPr>
          <w:rFonts w:ascii="Times New Roman" w:hAnsi="Times New Roman" w:cs="Times New Roman"/>
          <w:b/>
          <w:sz w:val="28"/>
        </w:rPr>
        <w:t>Результаты</w:t>
      </w:r>
      <w:proofErr w:type="spellEnd"/>
      <w:r w:rsidRPr="00147DE3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147DE3">
        <w:rPr>
          <w:rFonts w:ascii="Times New Roman" w:hAnsi="Times New Roman" w:cs="Times New Roman"/>
          <w:b/>
          <w:sz w:val="28"/>
        </w:rPr>
        <w:t>расчетов</w:t>
      </w:r>
      <w:proofErr w:type="spellEnd"/>
      <w:r w:rsidRPr="00147DE3">
        <w:rPr>
          <w:rFonts w:ascii="Times New Roman" w:hAnsi="Times New Roman" w:cs="Times New Roman"/>
          <w:b/>
          <w:sz w:val="28"/>
        </w:rPr>
        <w:t xml:space="preserve"> (</w:t>
      </w:r>
      <w:proofErr w:type="spellStart"/>
      <w:r w:rsidRPr="00147DE3">
        <w:rPr>
          <w:rFonts w:ascii="Times New Roman" w:hAnsi="Times New Roman" w:cs="Times New Roman"/>
          <w:b/>
          <w:sz w:val="28"/>
        </w:rPr>
        <w:t>Таблица</w:t>
      </w:r>
      <w:proofErr w:type="spellEnd"/>
      <w:r w:rsidRPr="00147DE3">
        <w:rPr>
          <w:rFonts w:ascii="Times New Roman" w:hAnsi="Times New Roman" w:cs="Times New Roman"/>
          <w:b/>
          <w:sz w:val="28"/>
        </w:rPr>
        <w:t xml:space="preserve"> 10 точек)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Ниже представлен консольный вывод программы при параметрах </w:t>
      </w:r>
      <w:r w:rsidRPr="00147DE3">
        <w:rPr>
          <w:rFonts w:ascii="Times New Roman" w:hAnsi="Times New Roman" w:cs="Times New Roman"/>
        </w:rPr>
        <w:t>a</w:t>
      </w:r>
      <w:r w:rsidRPr="00147DE3">
        <w:rPr>
          <w:rFonts w:ascii="Times New Roman" w:hAnsi="Times New Roman" w:cs="Times New Roman"/>
          <w:lang w:val="ru-RU"/>
        </w:rPr>
        <w:t xml:space="preserve"> = 0.1, </w:t>
      </w:r>
      <w:r w:rsidRPr="00147DE3">
        <w:rPr>
          <w:rFonts w:ascii="Times New Roman" w:hAnsi="Times New Roman" w:cs="Times New Roman"/>
        </w:rPr>
        <w:t>b</w:t>
      </w:r>
      <w:r w:rsidRPr="00147DE3">
        <w:rPr>
          <w:rFonts w:ascii="Times New Roman" w:hAnsi="Times New Roman" w:cs="Times New Roman"/>
          <w:lang w:val="ru-RU"/>
        </w:rPr>
        <w:t xml:space="preserve"> = 0.8, </w:t>
      </w:r>
      <w:r w:rsidRPr="00147DE3">
        <w:rPr>
          <w:rFonts w:ascii="Times New Roman" w:hAnsi="Times New Roman" w:cs="Times New Roman"/>
        </w:rPr>
        <w:t>k</w:t>
      </w:r>
      <w:r w:rsidRPr="00147DE3">
        <w:rPr>
          <w:rFonts w:ascii="Times New Roman" w:hAnsi="Times New Roman" w:cs="Times New Roman"/>
          <w:lang w:val="ru-RU"/>
        </w:rPr>
        <w:t xml:space="preserve"> = 10, </w:t>
      </w:r>
      <w:r w:rsidRPr="00147DE3">
        <w:rPr>
          <w:rFonts w:ascii="Times New Roman" w:hAnsi="Times New Roman" w:cs="Times New Roman"/>
        </w:rPr>
        <w:t>n</w:t>
      </w:r>
      <w:r w:rsidRPr="00147DE3">
        <w:rPr>
          <w:rFonts w:ascii="Times New Roman" w:hAnsi="Times New Roman" w:cs="Times New Roman"/>
          <w:lang w:val="ru-RU"/>
        </w:rPr>
        <w:t xml:space="preserve"> = 35:</w:t>
      </w:r>
    </w:p>
    <w:p w:rsidR="00EC02D1" w:rsidRPr="00147DE3" w:rsidRDefault="00147DE3">
      <w:pPr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Вычисление функции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=0.1000      </w:t>
      </w:r>
      <w:r w:rsidRPr="00147DE3">
        <w:rPr>
          <w:rFonts w:ascii="Times New Roman" w:hAnsi="Times New Roman" w:cs="Times New Roman"/>
        </w:rPr>
        <w:t>SN</w:t>
      </w:r>
      <w:r w:rsidRPr="00147DE3">
        <w:rPr>
          <w:rFonts w:ascii="Times New Roman" w:hAnsi="Times New Roman" w:cs="Times New Roman"/>
          <w:lang w:val="ru-RU"/>
        </w:rPr>
        <w:t xml:space="preserve">=0.04716      </w:t>
      </w:r>
      <w:r w:rsidRPr="00147DE3">
        <w:rPr>
          <w:rFonts w:ascii="Times New Roman" w:hAnsi="Times New Roman" w:cs="Times New Roman"/>
        </w:rPr>
        <w:t>SE</w:t>
      </w:r>
      <w:r w:rsidRPr="00147DE3">
        <w:rPr>
          <w:rFonts w:ascii="Times New Roman" w:hAnsi="Times New Roman" w:cs="Times New Roman"/>
          <w:lang w:val="ru-RU"/>
        </w:rPr>
        <w:t>=0.0471</w:t>
      </w:r>
      <w:r>
        <w:rPr>
          <w:rFonts w:ascii="Times New Roman" w:hAnsi="Times New Roman" w:cs="Times New Roman"/>
          <w:lang w:val="ru-RU"/>
        </w:rPr>
        <w:t>5</w:t>
      </w:r>
      <w:r w:rsidRPr="00147DE3">
        <w:rPr>
          <w:rFonts w:ascii="Times New Roman" w:hAnsi="Times New Roman" w:cs="Times New Roman"/>
          <w:lang w:val="ru-RU"/>
        </w:rPr>
        <w:t xml:space="preserve">     </w:t>
      </w:r>
      <w:r w:rsidRPr="00147DE3">
        <w:rPr>
          <w:rFonts w:ascii="Times New Roman" w:hAnsi="Times New Roman" w:cs="Times New Roman"/>
        </w:rPr>
        <w:t>Y</w:t>
      </w:r>
      <w:r w:rsidRPr="00147DE3">
        <w:rPr>
          <w:rFonts w:ascii="Times New Roman" w:hAnsi="Times New Roman" w:cs="Times New Roman"/>
          <w:lang w:val="ru-RU"/>
        </w:rPr>
        <w:t>=0.04716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=0.1700      </w:t>
      </w:r>
      <w:r w:rsidRPr="00147DE3">
        <w:rPr>
          <w:rFonts w:ascii="Times New Roman" w:hAnsi="Times New Roman" w:cs="Times New Roman"/>
        </w:rPr>
        <w:t>SN</w:t>
      </w:r>
      <w:r w:rsidRPr="00147DE3">
        <w:rPr>
          <w:rFonts w:ascii="Times New Roman" w:hAnsi="Times New Roman" w:cs="Times New Roman"/>
          <w:lang w:val="ru-RU"/>
        </w:rPr>
        <w:t xml:space="preserve">=0.07605      </w:t>
      </w:r>
      <w:r w:rsidRPr="00147DE3">
        <w:rPr>
          <w:rFonts w:ascii="Times New Roman" w:hAnsi="Times New Roman" w:cs="Times New Roman"/>
        </w:rPr>
        <w:t>SE</w:t>
      </w:r>
      <w:r w:rsidRPr="00147DE3">
        <w:rPr>
          <w:rFonts w:ascii="Times New Roman" w:hAnsi="Times New Roman" w:cs="Times New Roman"/>
          <w:lang w:val="ru-RU"/>
        </w:rPr>
        <w:t>=0.0760</w:t>
      </w:r>
      <w:r>
        <w:rPr>
          <w:rFonts w:ascii="Times New Roman" w:hAnsi="Times New Roman" w:cs="Times New Roman"/>
          <w:lang w:val="ru-RU"/>
        </w:rPr>
        <w:t>5</w:t>
      </w:r>
      <w:r w:rsidRPr="00147DE3">
        <w:rPr>
          <w:rFonts w:ascii="Times New Roman" w:hAnsi="Times New Roman" w:cs="Times New Roman"/>
          <w:lang w:val="ru-RU"/>
        </w:rPr>
        <w:t xml:space="preserve">      </w:t>
      </w:r>
      <w:r w:rsidRPr="00147DE3">
        <w:rPr>
          <w:rFonts w:ascii="Times New Roman" w:hAnsi="Times New Roman" w:cs="Times New Roman"/>
        </w:rPr>
        <w:t>Y</w:t>
      </w:r>
      <w:r w:rsidRPr="00147DE3">
        <w:rPr>
          <w:rFonts w:ascii="Times New Roman" w:hAnsi="Times New Roman" w:cs="Times New Roman"/>
          <w:lang w:val="ru-RU"/>
        </w:rPr>
        <w:t>=0.07605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=0.2400      </w:t>
      </w:r>
      <w:r w:rsidRPr="00147DE3">
        <w:rPr>
          <w:rFonts w:ascii="Times New Roman" w:hAnsi="Times New Roman" w:cs="Times New Roman"/>
        </w:rPr>
        <w:t>SN</w:t>
      </w:r>
      <w:r w:rsidRPr="00147DE3">
        <w:rPr>
          <w:rFonts w:ascii="Times New Roman" w:hAnsi="Times New Roman" w:cs="Times New Roman"/>
          <w:lang w:val="ru-RU"/>
        </w:rPr>
        <w:t xml:space="preserve">=0.10069      </w:t>
      </w:r>
      <w:r w:rsidRPr="00147DE3">
        <w:rPr>
          <w:rFonts w:ascii="Times New Roman" w:hAnsi="Times New Roman" w:cs="Times New Roman"/>
        </w:rPr>
        <w:t>SE</w:t>
      </w:r>
      <w:r w:rsidRPr="00147DE3">
        <w:rPr>
          <w:rFonts w:ascii="Times New Roman" w:hAnsi="Times New Roman" w:cs="Times New Roman"/>
          <w:lang w:val="ru-RU"/>
        </w:rPr>
        <w:t>=0.100</w:t>
      </w:r>
      <w:r>
        <w:rPr>
          <w:rFonts w:ascii="Times New Roman" w:hAnsi="Times New Roman" w:cs="Times New Roman"/>
          <w:lang w:val="ru-RU"/>
        </w:rPr>
        <w:t>66</w:t>
      </w:r>
      <w:r w:rsidRPr="00147DE3">
        <w:rPr>
          <w:rFonts w:ascii="Times New Roman" w:hAnsi="Times New Roman" w:cs="Times New Roman"/>
          <w:lang w:val="ru-RU"/>
        </w:rPr>
        <w:t xml:space="preserve">      </w:t>
      </w:r>
      <w:r w:rsidRPr="00147DE3">
        <w:rPr>
          <w:rFonts w:ascii="Times New Roman" w:hAnsi="Times New Roman" w:cs="Times New Roman"/>
        </w:rPr>
        <w:t>Y</w:t>
      </w:r>
      <w:r w:rsidRPr="00147DE3">
        <w:rPr>
          <w:rFonts w:ascii="Times New Roman" w:hAnsi="Times New Roman" w:cs="Times New Roman"/>
          <w:lang w:val="ru-RU"/>
        </w:rPr>
        <w:t>=0.10069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=0.3100      </w:t>
      </w:r>
      <w:r w:rsidRPr="00147DE3">
        <w:rPr>
          <w:rFonts w:ascii="Times New Roman" w:hAnsi="Times New Roman" w:cs="Times New Roman"/>
        </w:rPr>
        <w:t>SN</w:t>
      </w:r>
      <w:r w:rsidRPr="00147DE3">
        <w:rPr>
          <w:rFonts w:ascii="Times New Roman" w:hAnsi="Times New Roman" w:cs="Times New Roman"/>
          <w:lang w:val="ru-RU"/>
        </w:rPr>
        <w:t xml:space="preserve">=0.12034      </w:t>
      </w:r>
      <w:r w:rsidRPr="00147DE3">
        <w:rPr>
          <w:rFonts w:ascii="Times New Roman" w:hAnsi="Times New Roman" w:cs="Times New Roman"/>
        </w:rPr>
        <w:t>SE</w:t>
      </w:r>
      <w:r w:rsidRPr="00147DE3">
        <w:rPr>
          <w:rFonts w:ascii="Times New Roman" w:hAnsi="Times New Roman" w:cs="Times New Roman"/>
          <w:lang w:val="ru-RU"/>
        </w:rPr>
        <w:t>=0.120</w:t>
      </w:r>
      <w:r>
        <w:rPr>
          <w:rFonts w:ascii="Times New Roman" w:hAnsi="Times New Roman" w:cs="Times New Roman"/>
          <w:lang w:val="ru-RU"/>
        </w:rPr>
        <w:t>34</w:t>
      </w:r>
      <w:r w:rsidRPr="00147DE3">
        <w:rPr>
          <w:rFonts w:ascii="Times New Roman" w:hAnsi="Times New Roman" w:cs="Times New Roman"/>
          <w:lang w:val="ru-RU"/>
        </w:rPr>
        <w:t xml:space="preserve">      </w:t>
      </w:r>
      <w:r w:rsidRPr="00147DE3">
        <w:rPr>
          <w:rFonts w:ascii="Times New Roman" w:hAnsi="Times New Roman" w:cs="Times New Roman"/>
        </w:rPr>
        <w:t>Y</w:t>
      </w:r>
      <w:r w:rsidRPr="00147DE3">
        <w:rPr>
          <w:rFonts w:ascii="Times New Roman" w:hAnsi="Times New Roman" w:cs="Times New Roman"/>
          <w:lang w:val="ru-RU"/>
        </w:rPr>
        <w:t>=0.12034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=0.3800      </w:t>
      </w:r>
      <w:r w:rsidRPr="00147DE3">
        <w:rPr>
          <w:rFonts w:ascii="Times New Roman" w:hAnsi="Times New Roman" w:cs="Times New Roman"/>
        </w:rPr>
        <w:t>SN</w:t>
      </w:r>
      <w:r w:rsidRPr="00147DE3">
        <w:rPr>
          <w:rFonts w:ascii="Times New Roman" w:hAnsi="Times New Roman" w:cs="Times New Roman"/>
          <w:lang w:val="ru-RU"/>
        </w:rPr>
        <w:t xml:space="preserve">=0.13433      </w:t>
      </w:r>
      <w:r w:rsidRPr="00147DE3">
        <w:rPr>
          <w:rFonts w:ascii="Times New Roman" w:hAnsi="Times New Roman" w:cs="Times New Roman"/>
        </w:rPr>
        <w:t>SE</w:t>
      </w:r>
      <w:r w:rsidRPr="00147DE3">
        <w:rPr>
          <w:rFonts w:ascii="Times New Roman" w:hAnsi="Times New Roman" w:cs="Times New Roman"/>
          <w:lang w:val="ru-RU"/>
        </w:rPr>
        <w:t>=0.1343</w:t>
      </w:r>
      <w:r>
        <w:rPr>
          <w:rFonts w:ascii="Times New Roman" w:hAnsi="Times New Roman" w:cs="Times New Roman"/>
          <w:lang w:val="ru-RU"/>
        </w:rPr>
        <w:t>8</w:t>
      </w:r>
      <w:r w:rsidRPr="00147DE3">
        <w:rPr>
          <w:rFonts w:ascii="Times New Roman" w:hAnsi="Times New Roman" w:cs="Times New Roman"/>
          <w:lang w:val="ru-RU"/>
        </w:rPr>
        <w:t xml:space="preserve">      </w:t>
      </w:r>
      <w:r w:rsidRPr="00147DE3">
        <w:rPr>
          <w:rFonts w:ascii="Times New Roman" w:hAnsi="Times New Roman" w:cs="Times New Roman"/>
        </w:rPr>
        <w:t>Y</w:t>
      </w:r>
      <w:r w:rsidRPr="00147DE3">
        <w:rPr>
          <w:rFonts w:ascii="Times New Roman" w:hAnsi="Times New Roman" w:cs="Times New Roman"/>
          <w:lang w:val="ru-RU"/>
        </w:rPr>
        <w:t>=0.13433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=0.4500      </w:t>
      </w:r>
      <w:r w:rsidRPr="00147DE3">
        <w:rPr>
          <w:rFonts w:ascii="Times New Roman" w:hAnsi="Times New Roman" w:cs="Times New Roman"/>
        </w:rPr>
        <w:t>SN</w:t>
      </w:r>
      <w:r w:rsidRPr="00147DE3">
        <w:rPr>
          <w:rFonts w:ascii="Times New Roman" w:hAnsi="Times New Roman" w:cs="Times New Roman"/>
          <w:lang w:val="ru-RU"/>
        </w:rPr>
        <w:t xml:space="preserve">=0.14218      </w:t>
      </w:r>
      <w:r w:rsidRPr="00147DE3">
        <w:rPr>
          <w:rFonts w:ascii="Times New Roman" w:hAnsi="Times New Roman" w:cs="Times New Roman"/>
        </w:rPr>
        <w:t>SE</w:t>
      </w:r>
      <w:r w:rsidRPr="00147DE3">
        <w:rPr>
          <w:rFonts w:ascii="Times New Roman" w:hAnsi="Times New Roman" w:cs="Times New Roman"/>
          <w:lang w:val="ru-RU"/>
        </w:rPr>
        <w:t>=0.142</w:t>
      </w:r>
      <w:r>
        <w:rPr>
          <w:rFonts w:ascii="Times New Roman" w:hAnsi="Times New Roman" w:cs="Times New Roman"/>
          <w:lang w:val="ru-RU"/>
        </w:rPr>
        <w:t>18</w:t>
      </w:r>
      <w:r w:rsidRPr="00147DE3">
        <w:rPr>
          <w:rFonts w:ascii="Times New Roman" w:hAnsi="Times New Roman" w:cs="Times New Roman"/>
          <w:lang w:val="ru-RU"/>
        </w:rPr>
        <w:t xml:space="preserve">      </w:t>
      </w:r>
      <w:r w:rsidRPr="00147DE3">
        <w:rPr>
          <w:rFonts w:ascii="Times New Roman" w:hAnsi="Times New Roman" w:cs="Times New Roman"/>
        </w:rPr>
        <w:t>Y</w:t>
      </w:r>
      <w:r w:rsidRPr="00147DE3">
        <w:rPr>
          <w:rFonts w:ascii="Times New Roman" w:hAnsi="Times New Roman" w:cs="Times New Roman"/>
          <w:lang w:val="ru-RU"/>
        </w:rPr>
        <w:t>=0.14218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=0.5200      </w:t>
      </w:r>
      <w:r w:rsidRPr="00147DE3">
        <w:rPr>
          <w:rFonts w:ascii="Times New Roman" w:hAnsi="Times New Roman" w:cs="Times New Roman"/>
        </w:rPr>
        <w:t>SN</w:t>
      </w:r>
      <w:r w:rsidRPr="00147DE3">
        <w:rPr>
          <w:rFonts w:ascii="Times New Roman" w:hAnsi="Times New Roman" w:cs="Times New Roman"/>
          <w:lang w:val="ru-RU"/>
        </w:rPr>
        <w:t xml:space="preserve">=0.14357      </w:t>
      </w:r>
      <w:r w:rsidRPr="00147DE3">
        <w:rPr>
          <w:rFonts w:ascii="Times New Roman" w:hAnsi="Times New Roman" w:cs="Times New Roman"/>
        </w:rPr>
        <w:t>SE</w:t>
      </w:r>
      <w:r w:rsidRPr="00147DE3">
        <w:rPr>
          <w:rFonts w:ascii="Times New Roman" w:hAnsi="Times New Roman" w:cs="Times New Roman"/>
          <w:lang w:val="ru-RU"/>
        </w:rPr>
        <w:t>=0.1435</w:t>
      </w:r>
      <w:r>
        <w:rPr>
          <w:rFonts w:ascii="Times New Roman" w:hAnsi="Times New Roman" w:cs="Times New Roman"/>
          <w:lang w:val="ru-RU"/>
        </w:rPr>
        <w:t>1</w:t>
      </w:r>
      <w:r w:rsidRPr="00147DE3">
        <w:rPr>
          <w:rFonts w:ascii="Times New Roman" w:hAnsi="Times New Roman" w:cs="Times New Roman"/>
          <w:lang w:val="ru-RU"/>
        </w:rPr>
        <w:t xml:space="preserve">      </w:t>
      </w:r>
      <w:r w:rsidRPr="00147DE3">
        <w:rPr>
          <w:rFonts w:ascii="Times New Roman" w:hAnsi="Times New Roman" w:cs="Times New Roman"/>
        </w:rPr>
        <w:t>Y</w:t>
      </w:r>
      <w:r w:rsidRPr="00147DE3">
        <w:rPr>
          <w:rFonts w:ascii="Times New Roman" w:hAnsi="Times New Roman" w:cs="Times New Roman"/>
          <w:lang w:val="ru-RU"/>
        </w:rPr>
        <w:t>=0.14357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=0.5900      </w:t>
      </w:r>
      <w:r w:rsidRPr="00147DE3">
        <w:rPr>
          <w:rFonts w:ascii="Times New Roman" w:hAnsi="Times New Roman" w:cs="Times New Roman"/>
        </w:rPr>
        <w:t>SN</w:t>
      </w:r>
      <w:r w:rsidRPr="00147DE3">
        <w:rPr>
          <w:rFonts w:ascii="Times New Roman" w:hAnsi="Times New Roman" w:cs="Times New Roman"/>
          <w:lang w:val="ru-RU"/>
        </w:rPr>
        <w:t xml:space="preserve">=0.13847      </w:t>
      </w:r>
      <w:r w:rsidRPr="00147DE3">
        <w:rPr>
          <w:rFonts w:ascii="Times New Roman" w:hAnsi="Times New Roman" w:cs="Times New Roman"/>
        </w:rPr>
        <w:t>SE</w:t>
      </w:r>
      <w:r w:rsidRPr="00147DE3">
        <w:rPr>
          <w:rFonts w:ascii="Times New Roman" w:hAnsi="Times New Roman" w:cs="Times New Roman"/>
          <w:lang w:val="ru-RU"/>
        </w:rPr>
        <w:t>=0.138</w:t>
      </w:r>
      <w:r>
        <w:rPr>
          <w:rFonts w:ascii="Times New Roman" w:hAnsi="Times New Roman" w:cs="Times New Roman"/>
          <w:lang w:val="ru-RU"/>
        </w:rPr>
        <w:t>52</w:t>
      </w:r>
      <w:r w:rsidRPr="00147DE3">
        <w:rPr>
          <w:rFonts w:ascii="Times New Roman" w:hAnsi="Times New Roman" w:cs="Times New Roman"/>
          <w:lang w:val="ru-RU"/>
        </w:rPr>
        <w:t xml:space="preserve">      </w:t>
      </w:r>
      <w:r w:rsidRPr="00147DE3">
        <w:rPr>
          <w:rFonts w:ascii="Times New Roman" w:hAnsi="Times New Roman" w:cs="Times New Roman"/>
        </w:rPr>
        <w:t>Y</w:t>
      </w:r>
      <w:r w:rsidRPr="00147DE3">
        <w:rPr>
          <w:rFonts w:ascii="Times New Roman" w:hAnsi="Times New Roman" w:cs="Times New Roman"/>
          <w:lang w:val="ru-RU"/>
        </w:rPr>
        <w:t>=0.13847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=0.6600      </w:t>
      </w:r>
      <w:r w:rsidRPr="00147DE3">
        <w:rPr>
          <w:rFonts w:ascii="Times New Roman" w:hAnsi="Times New Roman" w:cs="Times New Roman"/>
        </w:rPr>
        <w:t>SN</w:t>
      </w:r>
      <w:r w:rsidRPr="00147DE3">
        <w:rPr>
          <w:rFonts w:ascii="Times New Roman" w:hAnsi="Times New Roman" w:cs="Times New Roman"/>
          <w:lang w:val="ru-RU"/>
        </w:rPr>
        <w:t xml:space="preserve">=0.12706      </w:t>
      </w:r>
      <w:r w:rsidRPr="00147DE3">
        <w:rPr>
          <w:rFonts w:ascii="Times New Roman" w:hAnsi="Times New Roman" w:cs="Times New Roman"/>
        </w:rPr>
        <w:t>SE</w:t>
      </w:r>
      <w:r w:rsidRPr="00147DE3">
        <w:rPr>
          <w:rFonts w:ascii="Times New Roman" w:hAnsi="Times New Roman" w:cs="Times New Roman"/>
          <w:lang w:val="ru-RU"/>
        </w:rPr>
        <w:t>=0.1270</w:t>
      </w:r>
      <w:r>
        <w:rPr>
          <w:rFonts w:ascii="Times New Roman" w:hAnsi="Times New Roman" w:cs="Times New Roman"/>
          <w:lang w:val="ru-RU"/>
        </w:rPr>
        <w:t>1</w:t>
      </w:r>
      <w:r w:rsidRPr="00147DE3">
        <w:rPr>
          <w:rFonts w:ascii="Times New Roman" w:hAnsi="Times New Roman" w:cs="Times New Roman"/>
          <w:lang w:val="ru-RU"/>
        </w:rPr>
        <w:t xml:space="preserve">      </w:t>
      </w:r>
      <w:r w:rsidRPr="00147DE3">
        <w:rPr>
          <w:rFonts w:ascii="Times New Roman" w:hAnsi="Times New Roman" w:cs="Times New Roman"/>
        </w:rPr>
        <w:t>Y</w:t>
      </w:r>
      <w:r w:rsidRPr="00147DE3">
        <w:rPr>
          <w:rFonts w:ascii="Times New Roman" w:hAnsi="Times New Roman" w:cs="Times New Roman"/>
          <w:lang w:val="ru-RU"/>
        </w:rPr>
        <w:t>=0.12706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=0.7300      </w:t>
      </w:r>
      <w:r w:rsidRPr="00147DE3">
        <w:rPr>
          <w:rFonts w:ascii="Times New Roman" w:hAnsi="Times New Roman" w:cs="Times New Roman"/>
        </w:rPr>
        <w:t>SN</w:t>
      </w:r>
      <w:r w:rsidRPr="00147DE3">
        <w:rPr>
          <w:rFonts w:ascii="Times New Roman" w:hAnsi="Times New Roman" w:cs="Times New Roman"/>
          <w:lang w:val="ru-RU"/>
        </w:rPr>
        <w:t xml:space="preserve">=0.10976      </w:t>
      </w:r>
      <w:r w:rsidRPr="00147DE3">
        <w:rPr>
          <w:rFonts w:ascii="Times New Roman" w:hAnsi="Times New Roman" w:cs="Times New Roman"/>
        </w:rPr>
        <w:t>SE</w:t>
      </w:r>
      <w:r w:rsidRPr="00147DE3">
        <w:rPr>
          <w:rFonts w:ascii="Times New Roman" w:hAnsi="Times New Roman" w:cs="Times New Roman"/>
          <w:lang w:val="ru-RU"/>
        </w:rPr>
        <w:t>=0.1098</w:t>
      </w:r>
      <w:r>
        <w:rPr>
          <w:rFonts w:ascii="Times New Roman" w:hAnsi="Times New Roman" w:cs="Times New Roman"/>
          <w:lang w:val="ru-RU"/>
        </w:rPr>
        <w:t>6</w:t>
      </w:r>
      <w:r w:rsidRPr="00147DE3">
        <w:rPr>
          <w:rFonts w:ascii="Times New Roman" w:hAnsi="Times New Roman" w:cs="Times New Roman"/>
          <w:lang w:val="ru-RU"/>
        </w:rPr>
        <w:t xml:space="preserve">      </w:t>
      </w:r>
      <w:r w:rsidRPr="00147DE3">
        <w:rPr>
          <w:rFonts w:ascii="Times New Roman" w:hAnsi="Times New Roman" w:cs="Times New Roman"/>
        </w:rPr>
        <w:t>Y</w:t>
      </w:r>
      <w:r w:rsidRPr="00147DE3">
        <w:rPr>
          <w:rFonts w:ascii="Times New Roman" w:hAnsi="Times New Roman" w:cs="Times New Roman"/>
          <w:lang w:val="ru-RU"/>
        </w:rPr>
        <w:t>=0.10976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=0.8000      </w:t>
      </w:r>
      <w:r w:rsidRPr="00147DE3">
        <w:rPr>
          <w:rFonts w:ascii="Times New Roman" w:hAnsi="Times New Roman" w:cs="Times New Roman"/>
        </w:rPr>
        <w:t>SN</w:t>
      </w:r>
      <w:r w:rsidRPr="00147DE3">
        <w:rPr>
          <w:rFonts w:ascii="Times New Roman" w:hAnsi="Times New Roman" w:cs="Times New Roman"/>
          <w:lang w:val="ru-RU"/>
        </w:rPr>
        <w:t xml:space="preserve">=0.08717      </w:t>
      </w:r>
      <w:r w:rsidRPr="00147DE3">
        <w:rPr>
          <w:rFonts w:ascii="Times New Roman" w:hAnsi="Times New Roman" w:cs="Times New Roman"/>
        </w:rPr>
        <w:t>SE</w:t>
      </w:r>
      <w:r w:rsidRPr="00147DE3">
        <w:rPr>
          <w:rFonts w:ascii="Times New Roman" w:hAnsi="Times New Roman" w:cs="Times New Roman"/>
          <w:lang w:val="ru-RU"/>
        </w:rPr>
        <w:t>=0.087</w:t>
      </w:r>
      <w:r>
        <w:rPr>
          <w:rFonts w:ascii="Times New Roman" w:hAnsi="Times New Roman" w:cs="Times New Roman"/>
          <w:lang w:val="ru-RU"/>
        </w:rPr>
        <w:t>30</w:t>
      </w:r>
      <w:r w:rsidRPr="00147DE3">
        <w:rPr>
          <w:rFonts w:ascii="Times New Roman" w:hAnsi="Times New Roman" w:cs="Times New Roman"/>
          <w:lang w:val="ru-RU"/>
        </w:rPr>
        <w:t xml:space="preserve">      </w:t>
      </w:r>
      <w:r w:rsidRPr="00147DE3">
        <w:rPr>
          <w:rFonts w:ascii="Times New Roman" w:hAnsi="Times New Roman" w:cs="Times New Roman"/>
        </w:rPr>
        <w:t>Y</w:t>
      </w:r>
      <w:r w:rsidRPr="00147DE3">
        <w:rPr>
          <w:rFonts w:ascii="Times New Roman" w:hAnsi="Times New Roman" w:cs="Times New Roman"/>
          <w:lang w:val="ru-RU"/>
        </w:rPr>
        <w:t>=0.08718</w:t>
      </w:r>
      <w:r w:rsidRPr="00147DE3">
        <w:rPr>
          <w:rFonts w:ascii="Times New Roman" w:hAnsi="Times New Roman" w:cs="Times New Roman"/>
          <w:lang w:val="ru-RU"/>
        </w:rPr>
        <w:br/>
      </w:r>
      <w:r w:rsidRPr="00147DE3">
        <w:rPr>
          <w:rFonts w:ascii="Times New Roman" w:hAnsi="Times New Roman" w:cs="Times New Roman"/>
          <w:lang w:val="ru-RU"/>
        </w:rPr>
        <w:br/>
        <w:t>Нажмите любую клавишу для завершения работы...</w:t>
      </w:r>
      <w:r w:rsidRPr="00147DE3">
        <w:rPr>
          <w:rFonts w:ascii="Times New Roman" w:hAnsi="Times New Roman" w:cs="Times New Roman"/>
          <w:lang w:val="ru-RU"/>
        </w:rPr>
        <w:br/>
      </w:r>
    </w:p>
    <w:p w:rsidR="00EC02D1" w:rsidRPr="00147DE3" w:rsidRDefault="00147DE3">
      <w:pPr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br w:type="page"/>
      </w:r>
    </w:p>
    <w:p w:rsidR="00EC02D1" w:rsidRPr="00147DE3" w:rsidRDefault="00147DE3">
      <w:pPr>
        <w:jc w:val="center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b/>
          <w:sz w:val="32"/>
          <w:lang w:val="ru-RU"/>
        </w:rPr>
        <w:lastRenderedPageBreak/>
        <w:t>ЗАКЛЮЧЕНИЕ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 xml:space="preserve">В ходе выполнения лабораторной работы №3 были успешно решены все поставленные задачи. Был спроектирован и реализован программный модуль на языке </w:t>
      </w:r>
      <w:r w:rsidRPr="00147DE3">
        <w:rPr>
          <w:rFonts w:ascii="Times New Roman" w:hAnsi="Times New Roman" w:cs="Times New Roman"/>
        </w:rPr>
        <w:t>C</w:t>
      </w:r>
      <w:r w:rsidRPr="00147DE3">
        <w:rPr>
          <w:rFonts w:ascii="Times New Roman" w:hAnsi="Times New Roman" w:cs="Times New Roman"/>
          <w:lang w:val="ru-RU"/>
        </w:rPr>
        <w:t># для вычисления значений трансцендентной функции с использованием разложения в степенной ряд.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Продемонстрировано уверенное владение арифметическими (</w:t>
      </w:r>
      <w:r w:rsidRPr="00147DE3">
        <w:rPr>
          <w:rFonts w:ascii="Times New Roman" w:hAnsi="Times New Roman" w:cs="Times New Roman"/>
        </w:rPr>
        <w:t>for</w:t>
      </w:r>
      <w:r w:rsidRPr="00147DE3">
        <w:rPr>
          <w:rFonts w:ascii="Times New Roman" w:hAnsi="Times New Roman" w:cs="Times New Roman"/>
          <w:lang w:val="ru-RU"/>
        </w:rPr>
        <w:t>) и итерационными (</w:t>
      </w:r>
      <w:r w:rsidRPr="00147DE3">
        <w:rPr>
          <w:rFonts w:ascii="Times New Roman" w:hAnsi="Times New Roman" w:cs="Times New Roman"/>
        </w:rPr>
        <w:t>while</w:t>
      </w:r>
      <w:r w:rsidRPr="00147DE3">
        <w:rPr>
          <w:rFonts w:ascii="Times New Roman" w:hAnsi="Times New Roman" w:cs="Times New Roman"/>
          <w:lang w:val="ru-RU"/>
        </w:rPr>
        <w:t>) циклами. Программа успешно изолирует пользовательский интерфейс от бизнес-логики, применяя безопасные зацикленные методы ввода данных и задержку завершения работы приложения (</w:t>
      </w:r>
      <w:r w:rsidRPr="00147DE3">
        <w:rPr>
          <w:rFonts w:ascii="Times New Roman" w:hAnsi="Times New Roman" w:cs="Times New Roman"/>
        </w:rPr>
        <w:t>Console</w:t>
      </w:r>
      <w:r w:rsidRPr="00147DE3">
        <w:rPr>
          <w:rFonts w:ascii="Times New Roman" w:hAnsi="Times New Roman" w:cs="Times New Roman"/>
          <w:lang w:val="ru-RU"/>
        </w:rPr>
        <w:t>.</w:t>
      </w:r>
      <w:proofErr w:type="spellStart"/>
      <w:r w:rsidRPr="00147DE3">
        <w:rPr>
          <w:rFonts w:ascii="Times New Roman" w:hAnsi="Times New Roman" w:cs="Times New Roman"/>
        </w:rPr>
        <w:t>ReadKey</w:t>
      </w:r>
      <w:proofErr w:type="spellEnd"/>
      <w:r w:rsidRPr="00147DE3">
        <w:rPr>
          <w:rFonts w:ascii="Times New Roman" w:hAnsi="Times New Roman" w:cs="Times New Roman"/>
          <w:lang w:val="ru-RU"/>
        </w:rPr>
        <w:t>()), что исключает мгновенное закрытие консольного окна.</w:t>
      </w:r>
    </w:p>
    <w:p w:rsidR="00EC02D1" w:rsidRPr="00147DE3" w:rsidRDefault="00147DE3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47DE3">
        <w:rPr>
          <w:rFonts w:ascii="Times New Roman" w:hAnsi="Times New Roman" w:cs="Times New Roman"/>
          <w:lang w:val="ru-RU"/>
        </w:rPr>
        <w:t>Анализ результатов расчетов (вывод 10 контрольных точек) показал, что математическая модель построена верно: вычисленные значения сумм ряда (</w:t>
      </w:r>
      <w:r w:rsidRPr="00147DE3">
        <w:rPr>
          <w:rFonts w:ascii="Times New Roman" w:hAnsi="Times New Roman" w:cs="Times New Roman"/>
        </w:rPr>
        <w:t>SN</w:t>
      </w:r>
      <w:r w:rsidRPr="00147DE3">
        <w:rPr>
          <w:rFonts w:ascii="Times New Roman" w:hAnsi="Times New Roman" w:cs="Times New Roman"/>
          <w:lang w:val="ru-RU"/>
        </w:rPr>
        <w:t xml:space="preserve"> и </w:t>
      </w:r>
      <w:r w:rsidRPr="00147DE3">
        <w:rPr>
          <w:rFonts w:ascii="Times New Roman" w:hAnsi="Times New Roman" w:cs="Times New Roman"/>
        </w:rPr>
        <w:t>SE</w:t>
      </w:r>
      <w:r w:rsidRPr="00147DE3">
        <w:rPr>
          <w:rFonts w:ascii="Times New Roman" w:hAnsi="Times New Roman" w:cs="Times New Roman"/>
          <w:lang w:val="ru-RU"/>
        </w:rPr>
        <w:t xml:space="preserve">) с высокой степенью точности (до 5 знаков после запятой) совпадают с эталонными значениями, полученными через встроенные методы класса </w:t>
      </w:r>
      <w:r w:rsidRPr="00147DE3">
        <w:rPr>
          <w:rFonts w:ascii="Times New Roman" w:hAnsi="Times New Roman" w:cs="Times New Roman"/>
        </w:rPr>
        <w:t>Math</w:t>
      </w:r>
      <w:r w:rsidRPr="00147DE3">
        <w:rPr>
          <w:rFonts w:ascii="Times New Roman" w:hAnsi="Times New Roman" w:cs="Times New Roman"/>
          <w:lang w:val="ru-RU"/>
        </w:rPr>
        <w:t xml:space="preserve">. Ошибка вычислений лежит в пределах допустимой погрешности </w:t>
      </w:r>
      <w:r w:rsidRPr="00147DE3">
        <w:rPr>
          <w:rFonts w:ascii="Times New Roman" w:hAnsi="Times New Roman" w:cs="Times New Roman"/>
        </w:rPr>
        <w:t>ε</w:t>
      </w:r>
      <w:r w:rsidRPr="00147DE3">
        <w:rPr>
          <w:rFonts w:ascii="Times New Roman" w:hAnsi="Times New Roman" w:cs="Times New Roman"/>
          <w:lang w:val="ru-RU"/>
        </w:rPr>
        <w:t xml:space="preserve"> = 0.0001, что подтверждает сходимость ряда в исследуемом диапазоне (0.1 ≤ </w:t>
      </w:r>
      <w:r w:rsidRPr="00147DE3">
        <w:rPr>
          <w:rFonts w:ascii="Times New Roman" w:hAnsi="Times New Roman" w:cs="Times New Roman"/>
        </w:rPr>
        <w:t>x</w:t>
      </w:r>
      <w:r w:rsidRPr="00147DE3">
        <w:rPr>
          <w:rFonts w:ascii="Times New Roman" w:hAnsi="Times New Roman" w:cs="Times New Roman"/>
          <w:lang w:val="ru-RU"/>
        </w:rPr>
        <w:t xml:space="preserve"> ≤ 0.8).</w:t>
      </w:r>
    </w:p>
    <w:sectPr w:rsidR="00EC02D1" w:rsidRPr="00147D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7DE3"/>
    <w:rsid w:val="0015074B"/>
    <w:rsid w:val="0029639D"/>
    <w:rsid w:val="00326F90"/>
    <w:rsid w:val="00AA1D8D"/>
    <w:rsid w:val="00B47730"/>
    <w:rsid w:val="00C94F7C"/>
    <w:rsid w:val="00CB0664"/>
    <w:rsid w:val="00EC02D1"/>
    <w:rsid w:val="00F401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235018"/>
  <w14:defaultImageDpi w14:val="300"/>
  <w15:docId w15:val="{D1F07233-5951-467D-A8FE-12B2C3E61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ourier New" w:hAnsi="Courier New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9000EA-8C9E-48AA-AD2E-DB5EF2574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1861</Words>
  <Characters>10613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ninilina</dc:creator>
  <cp:keywords/>
  <dc:description>generated by python-docx</dc:description>
  <cp:lastModifiedBy>Sefera Vitae</cp:lastModifiedBy>
  <cp:revision>2</cp:revision>
  <dcterms:created xsi:type="dcterms:W3CDTF">2026-10-09T20:08:00Z</dcterms:created>
  <dcterms:modified xsi:type="dcterms:W3CDTF">2026-10-09T20:08:00Z</dcterms:modified>
  <cp:category/>
</cp:coreProperties>
</file>