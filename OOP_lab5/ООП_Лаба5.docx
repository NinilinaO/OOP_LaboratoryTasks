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36B" w:rsidRPr="006F402E" w:rsidRDefault="003C536B" w:rsidP="003C536B">
      <w:pPr>
        <w:jc w:val="center"/>
        <w:rPr>
          <w:lang w:val="ru-RU"/>
        </w:rPr>
      </w:pPr>
      <w:r w:rsidRPr="006F402E">
        <w:rPr>
          <w:lang w:val="ru-RU"/>
        </w:rPr>
        <w:t>Министерство науки и высшего образования Российской Федерации</w:t>
      </w:r>
      <w:r w:rsidRPr="006F402E">
        <w:rPr>
          <w:lang w:val="ru-RU"/>
        </w:rPr>
        <w:br/>
        <w:t>Федеральное государственное автономное образовательное учреждение высшего образования</w:t>
      </w:r>
      <w:r w:rsidRPr="006F402E">
        <w:rPr>
          <w:lang w:val="ru-RU"/>
        </w:rPr>
        <w:br/>
        <w:t>«Пермский национальный исследовательский политехнический университет»</w:t>
      </w:r>
      <w:r w:rsidRPr="006F402E">
        <w:rPr>
          <w:lang w:val="ru-RU"/>
        </w:rPr>
        <w:br/>
        <w:t>Электротехнический факультет</w:t>
      </w:r>
      <w:r w:rsidRPr="006F402E">
        <w:rPr>
          <w:lang w:val="ru-RU"/>
        </w:rPr>
        <w:br/>
        <w:t>Выпускающая кафедра: информационные технологии и автоматизированные системы (ИТАС)</w:t>
      </w:r>
      <w:r w:rsidRPr="006F402E">
        <w:rPr>
          <w:lang w:val="ru-RU"/>
        </w:rPr>
        <w:br/>
        <w:t>Направление подготовки: 09.03.01 Информатика и вычислительная техника</w:t>
      </w:r>
    </w:p>
    <w:p w:rsidR="003C536B" w:rsidRPr="006F402E" w:rsidRDefault="003C536B" w:rsidP="003C536B">
      <w:pPr>
        <w:rPr>
          <w:lang w:val="ru-RU"/>
        </w:rPr>
      </w:pPr>
      <w:r w:rsidRPr="006F402E">
        <w:rPr>
          <w:lang w:val="ru-RU"/>
        </w:rPr>
        <w:br/>
      </w:r>
    </w:p>
    <w:p w:rsidR="003C536B" w:rsidRPr="006F402E" w:rsidRDefault="003C536B" w:rsidP="003C536B">
      <w:pPr>
        <w:jc w:val="center"/>
        <w:rPr>
          <w:lang w:val="ru-RU"/>
        </w:rPr>
      </w:pPr>
      <w:r w:rsidRPr="006F402E">
        <w:rPr>
          <w:b/>
          <w:lang w:val="ru-RU"/>
        </w:rPr>
        <w:t>ОТЧЕТ</w:t>
      </w:r>
      <w:r w:rsidRPr="006F402E">
        <w:rPr>
          <w:b/>
          <w:lang w:val="ru-RU"/>
        </w:rPr>
        <w:br/>
      </w:r>
      <w:r w:rsidR="00AD0670" w:rsidRPr="00AD0670">
        <w:rPr>
          <w:b/>
          <w:lang w:val="ru-RU"/>
        </w:rPr>
        <w:t>по практической работе №5 (+6)</w:t>
      </w:r>
      <w:r w:rsidR="00AD0670" w:rsidRPr="00AD0670">
        <w:rPr>
          <w:b/>
          <w:lang w:val="ru-RU"/>
        </w:rPr>
        <w:br/>
        <w:t>«Функции, многомерные и рваные массивы, строки»</w:t>
      </w:r>
      <w:r w:rsidRPr="006F402E">
        <w:rPr>
          <w:b/>
          <w:lang w:val="ru-RU"/>
        </w:rPr>
        <w:br/>
        <w:t>По дисциплине «</w:t>
      </w:r>
      <w:r>
        <w:rPr>
          <w:b/>
          <w:lang w:val="ru-RU"/>
        </w:rPr>
        <w:t>Объектно-ориентированное программирование</w:t>
      </w:r>
      <w:r w:rsidRPr="006F402E">
        <w:rPr>
          <w:b/>
          <w:lang w:val="ru-RU"/>
        </w:rPr>
        <w:t>»</w:t>
      </w:r>
    </w:p>
    <w:p w:rsidR="003C536B" w:rsidRPr="006F402E" w:rsidRDefault="003C536B" w:rsidP="003C536B">
      <w:pPr>
        <w:rPr>
          <w:lang w:val="ru-RU"/>
        </w:rPr>
      </w:pPr>
      <w:r w:rsidRPr="006F402E">
        <w:rPr>
          <w:lang w:val="ru-RU"/>
        </w:rPr>
        <w:br/>
      </w:r>
    </w:p>
    <w:p w:rsidR="003C536B" w:rsidRPr="006F402E" w:rsidRDefault="003C536B" w:rsidP="003C536B">
      <w:pPr>
        <w:jc w:val="right"/>
        <w:rPr>
          <w:lang w:val="ru-RU"/>
        </w:rPr>
      </w:pPr>
      <w:r w:rsidRPr="006F402E">
        <w:rPr>
          <w:lang w:val="ru-RU"/>
        </w:rPr>
        <w:t>Выполнил: студент группы ИВТ-25-2Б</w:t>
      </w:r>
      <w:r w:rsidRPr="006F402E">
        <w:rPr>
          <w:lang w:val="ru-RU"/>
        </w:rPr>
        <w:br/>
        <w:t>Нинилина Ольга Викторовна</w:t>
      </w:r>
      <w:r w:rsidRPr="006F402E">
        <w:rPr>
          <w:lang w:val="ru-RU"/>
        </w:rPr>
        <w:br/>
      </w:r>
      <w:r w:rsidRPr="006F402E">
        <w:rPr>
          <w:lang w:val="ru-RU"/>
        </w:rPr>
        <w:br/>
        <w:t xml:space="preserve">Принял: </w:t>
      </w:r>
      <w:r>
        <w:rPr>
          <w:lang w:val="ru-RU"/>
        </w:rPr>
        <w:t>Варенцов Д.А.</w:t>
      </w:r>
    </w:p>
    <w:p w:rsidR="003C536B" w:rsidRPr="006F402E" w:rsidRDefault="003C536B" w:rsidP="003C536B">
      <w:pPr>
        <w:rPr>
          <w:lang w:val="ru-RU"/>
        </w:rPr>
      </w:pPr>
      <w:r w:rsidRPr="006F402E">
        <w:rPr>
          <w:lang w:val="ru-RU"/>
        </w:rPr>
        <w:br/>
      </w:r>
      <w:r w:rsidRPr="006F402E">
        <w:rPr>
          <w:lang w:val="ru-RU"/>
        </w:rPr>
        <w:br/>
      </w:r>
    </w:p>
    <w:p w:rsidR="003C536B" w:rsidRDefault="003C536B" w:rsidP="003C536B">
      <w:pPr>
        <w:rPr>
          <w:lang w:val="ru-RU"/>
        </w:rPr>
      </w:pPr>
    </w:p>
    <w:p w:rsidR="003C536B" w:rsidRDefault="003C536B" w:rsidP="003C536B">
      <w:pPr>
        <w:rPr>
          <w:lang w:val="ru-RU"/>
        </w:rPr>
      </w:pPr>
    </w:p>
    <w:p w:rsidR="003C536B" w:rsidRDefault="003C536B" w:rsidP="003C536B">
      <w:pPr>
        <w:rPr>
          <w:lang w:val="ru-RU"/>
        </w:rPr>
      </w:pPr>
    </w:p>
    <w:p w:rsidR="003C536B" w:rsidRDefault="003C536B" w:rsidP="003C536B">
      <w:pPr>
        <w:rPr>
          <w:lang w:val="ru-RU"/>
        </w:rPr>
      </w:pPr>
    </w:p>
    <w:p w:rsidR="003C536B" w:rsidRDefault="003C536B" w:rsidP="003C536B">
      <w:pPr>
        <w:rPr>
          <w:lang w:val="ru-RU"/>
        </w:rPr>
      </w:pPr>
    </w:p>
    <w:p w:rsidR="003C536B" w:rsidRDefault="003C536B" w:rsidP="003C536B">
      <w:pPr>
        <w:rPr>
          <w:lang w:val="ru-RU"/>
        </w:rPr>
      </w:pPr>
    </w:p>
    <w:p w:rsidR="003C536B" w:rsidRDefault="003C536B" w:rsidP="003C536B">
      <w:pPr>
        <w:rPr>
          <w:lang w:val="ru-RU"/>
        </w:rPr>
      </w:pPr>
    </w:p>
    <w:p w:rsidR="003C536B" w:rsidRPr="006F402E" w:rsidRDefault="003C536B" w:rsidP="003C536B">
      <w:pPr>
        <w:rPr>
          <w:lang w:val="ru-RU"/>
        </w:rPr>
      </w:pPr>
    </w:p>
    <w:p w:rsidR="003C536B" w:rsidRDefault="003C536B" w:rsidP="003C536B">
      <w:pPr>
        <w:jc w:val="center"/>
        <w:rPr>
          <w:lang w:val="ru-RU"/>
        </w:rPr>
      </w:pPr>
      <w:r w:rsidRPr="006F402E">
        <w:rPr>
          <w:lang w:val="ru-RU"/>
        </w:rPr>
        <w:t>г. Пермь, 2026 г.</w:t>
      </w:r>
    </w:p>
    <w:p w:rsidR="003C536B" w:rsidRDefault="003C536B">
      <w:pPr>
        <w:rPr>
          <w:lang w:val="ru-RU"/>
        </w:rPr>
      </w:pPr>
      <w:r>
        <w:rPr>
          <w:lang w:val="ru-RU"/>
        </w:rPr>
        <w:br w:type="page"/>
      </w:r>
    </w:p>
    <w:p w:rsidR="00220AB0" w:rsidRPr="003C536B" w:rsidRDefault="003C536B">
      <w:pPr>
        <w:spacing w:before="240" w:after="120"/>
        <w:rPr>
          <w:lang w:val="ru-RU"/>
        </w:rPr>
      </w:pPr>
      <w:bookmarkStart w:id="0" w:name="_GoBack"/>
      <w:bookmarkEnd w:id="0"/>
      <w:r w:rsidRPr="003C536B">
        <w:rPr>
          <w:b/>
          <w:sz w:val="28"/>
          <w:lang w:val="ru-RU"/>
        </w:rPr>
        <w:lastRenderedPageBreak/>
        <w:t>Задание</w:t>
      </w:r>
    </w:p>
    <w:p w:rsidR="00220AB0" w:rsidRPr="003C536B" w:rsidRDefault="003C536B">
      <w:pPr>
        <w:spacing w:after="60"/>
        <w:jc w:val="both"/>
        <w:rPr>
          <w:lang w:val="ru-RU"/>
        </w:rPr>
      </w:pPr>
      <w:r w:rsidRPr="003C536B">
        <w:rPr>
          <w:lang w:val="ru-RU"/>
        </w:rPr>
        <w:t>1. Сформировать динамический двумерный массив, заполнить его (с помощью ДСЧ и с клавиатуры) и вывести на печать.</w:t>
      </w:r>
    </w:p>
    <w:p w:rsidR="00220AB0" w:rsidRPr="003C536B" w:rsidRDefault="003C536B">
      <w:pPr>
        <w:spacing w:after="60"/>
        <w:jc w:val="both"/>
        <w:rPr>
          <w:lang w:val="ru-RU"/>
        </w:rPr>
      </w:pPr>
      <w:r w:rsidRPr="003C536B">
        <w:rPr>
          <w:lang w:val="ru-RU"/>
        </w:rPr>
        <w:t>2. Выполнить указанное в варианте задание для двумерного массива и вывести полученный массив на печать.</w:t>
      </w:r>
    </w:p>
    <w:p w:rsidR="00220AB0" w:rsidRPr="003C536B" w:rsidRDefault="003C536B">
      <w:pPr>
        <w:spacing w:after="60"/>
        <w:jc w:val="both"/>
        <w:rPr>
          <w:lang w:val="ru-RU"/>
        </w:rPr>
      </w:pPr>
      <w:r w:rsidRPr="003C536B">
        <w:rPr>
          <w:lang w:val="ru-RU"/>
        </w:rPr>
        <w:t>3. Сформировать динамический рваный массив, заполнить его и вывести на печать.</w:t>
      </w:r>
    </w:p>
    <w:p w:rsidR="00220AB0" w:rsidRPr="003C536B" w:rsidRDefault="003C536B">
      <w:pPr>
        <w:spacing w:after="60"/>
        <w:jc w:val="both"/>
        <w:rPr>
          <w:lang w:val="ru-RU"/>
        </w:rPr>
      </w:pPr>
      <w:r w:rsidRPr="003C536B">
        <w:rPr>
          <w:lang w:val="ru-RU"/>
        </w:rPr>
        <w:t>4. Выполнить указанное в варианте задание для рваного массива и вывести полученный массив на печать.</w:t>
      </w:r>
    </w:p>
    <w:p w:rsidR="00220AB0" w:rsidRPr="003C536B" w:rsidRDefault="003C536B">
      <w:pPr>
        <w:spacing w:after="60"/>
        <w:jc w:val="both"/>
        <w:rPr>
          <w:lang w:val="ru-RU"/>
        </w:rPr>
      </w:pPr>
      <w:r w:rsidRPr="003C536B">
        <w:rPr>
          <w:lang w:val="ru-RU"/>
        </w:rPr>
        <w:t>5. Ввести строку символов. Выполнить обработку строки в соответствии с вариантом с использованием методов класса String. Результаты обработки вывести на печать.</w:t>
      </w:r>
    </w:p>
    <w:p w:rsidR="00220AB0" w:rsidRPr="003C536B" w:rsidRDefault="003C536B">
      <w:pPr>
        <w:spacing w:after="60"/>
        <w:jc w:val="both"/>
        <w:rPr>
          <w:lang w:val="ru-RU"/>
        </w:rPr>
      </w:pPr>
      <w:r w:rsidRPr="003C536B">
        <w:rPr>
          <w:lang w:val="ru-RU"/>
        </w:rPr>
        <w:t>6. Организовать взаимодействие с пользователем с помощью текстового меню.</w:t>
      </w:r>
    </w:p>
    <w:p w:rsidR="00220AB0" w:rsidRPr="003C536B" w:rsidRDefault="003C536B">
      <w:pPr>
        <w:spacing w:before="240" w:after="120"/>
        <w:rPr>
          <w:lang w:val="ru-RU"/>
        </w:rPr>
      </w:pPr>
      <w:r w:rsidRPr="003C536B">
        <w:rPr>
          <w:b/>
          <w:sz w:val="28"/>
          <w:lang w:val="ru-RU"/>
        </w:rPr>
        <w:t>Вариант 12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118"/>
      </w:tblGrid>
      <w:tr w:rsidR="00220AB0" w:rsidRPr="003C536B">
        <w:trPr>
          <w:cantSplit/>
          <w:tblHeader/>
        </w:trPr>
        <w:tc>
          <w:tcPr>
            <w:tcW w:w="2835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lang w:val="ru-RU"/>
              </w:rPr>
            </w:pPr>
            <w:r w:rsidRPr="003C536B">
              <w:rPr>
                <w:b/>
                <w:sz w:val="19"/>
                <w:lang w:val="ru-RU"/>
              </w:rPr>
              <w:t>Двумерный массив</w:t>
            </w:r>
          </w:p>
        </w:tc>
        <w:tc>
          <w:tcPr>
            <w:tcW w:w="2835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lang w:val="ru-RU"/>
              </w:rPr>
            </w:pPr>
            <w:r w:rsidRPr="003C536B">
              <w:rPr>
                <w:b/>
                <w:sz w:val="19"/>
                <w:lang w:val="ru-RU"/>
              </w:rPr>
              <w:t>Рваный массив</w:t>
            </w:r>
          </w:p>
        </w:tc>
        <w:tc>
          <w:tcPr>
            <w:tcW w:w="3118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lang w:val="ru-RU"/>
              </w:rPr>
            </w:pPr>
            <w:r w:rsidRPr="003C536B">
              <w:rPr>
                <w:b/>
                <w:sz w:val="19"/>
                <w:lang w:val="ru-RU"/>
              </w:rPr>
              <w:t>Строки (класс String)</w:t>
            </w:r>
          </w:p>
        </w:tc>
      </w:tr>
      <w:tr w:rsidR="00220AB0" w:rsidRPr="003C536B">
        <w:trPr>
          <w:cantSplit/>
        </w:trPr>
        <w:tc>
          <w:tcPr>
            <w:tcW w:w="2835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Удалить столбец с номером K</w:t>
            </w:r>
          </w:p>
        </w:tc>
        <w:tc>
          <w:tcPr>
            <w:tcW w:w="2835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Добавить K строк в конец массива</w:t>
            </w:r>
          </w:p>
        </w:tc>
        <w:tc>
          <w:tcPr>
            <w:tcW w:w="3118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Удалить первое и последнее слово в каждом предложении</w:t>
            </w:r>
          </w:p>
        </w:tc>
      </w:tr>
    </w:tbl>
    <w:p w:rsidR="00220AB0" w:rsidRPr="003C536B" w:rsidRDefault="003C536B">
      <w:pPr>
        <w:spacing w:before="240" w:after="120"/>
        <w:rPr>
          <w:lang w:val="ru-RU"/>
        </w:rPr>
      </w:pPr>
      <w:r w:rsidRPr="003C536B">
        <w:rPr>
          <w:b/>
          <w:sz w:val="28"/>
          <w:lang w:val="ru-RU"/>
        </w:rPr>
        <w:t>Анализ задачи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2381"/>
        <w:gridCol w:w="3685"/>
        <w:gridCol w:w="2268"/>
      </w:tblGrid>
      <w:tr w:rsidR="00220AB0" w:rsidRPr="003C536B">
        <w:trPr>
          <w:cantSplit/>
          <w:tblHeader/>
        </w:trPr>
        <w:tc>
          <w:tcPr>
            <w:tcW w:w="454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lang w:val="ru-RU"/>
              </w:rPr>
            </w:pPr>
            <w:r w:rsidRPr="003C536B">
              <w:rPr>
                <w:b/>
                <w:sz w:val="19"/>
                <w:lang w:val="ru-RU"/>
              </w:rPr>
              <w:t>№</w:t>
            </w:r>
          </w:p>
        </w:tc>
        <w:tc>
          <w:tcPr>
            <w:tcW w:w="2381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lang w:val="ru-RU"/>
              </w:rPr>
            </w:pPr>
            <w:r w:rsidRPr="003C536B">
              <w:rPr>
                <w:b/>
                <w:sz w:val="19"/>
                <w:lang w:val="ru-RU"/>
              </w:rPr>
              <w:t>Описание функции</w:t>
            </w:r>
          </w:p>
        </w:tc>
        <w:tc>
          <w:tcPr>
            <w:tcW w:w="3685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lang w:val="ru-RU"/>
              </w:rPr>
            </w:pPr>
            <w:r w:rsidRPr="003C536B">
              <w:rPr>
                <w:b/>
                <w:sz w:val="19"/>
                <w:lang w:val="ru-RU"/>
              </w:rPr>
              <w:t>Входные данные / Классы входных данных</w:t>
            </w:r>
          </w:p>
        </w:tc>
        <w:tc>
          <w:tcPr>
            <w:tcW w:w="2268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lang w:val="ru-RU"/>
              </w:rPr>
            </w:pPr>
            <w:r w:rsidRPr="003C536B">
              <w:rPr>
                <w:b/>
                <w:sz w:val="19"/>
                <w:lang w:val="ru-RU"/>
              </w:rPr>
              <w:t>Выходные данные</w:t>
            </w:r>
          </w:p>
        </w:tc>
      </w:tr>
      <w:tr w:rsidR="00220AB0" w:rsidRPr="003C536B">
        <w:trPr>
          <w:cantSplit/>
        </w:trPr>
        <w:tc>
          <w:tcPr>
            <w:tcW w:w="2268" w:type="dxa"/>
            <w:gridSpan w:val="4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Основные функции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1</w:t>
            </w:r>
          </w:p>
        </w:tc>
        <w:tc>
          <w:tcPr>
            <w:tcW w:w="2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Формирование двумерного массива (MakeMatrix)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Количество строк, столбцов (целые &gt;0)</w:t>
            </w:r>
            <w:r w:rsidRPr="003C536B">
              <w:rPr>
                <w:sz w:val="19"/>
                <w:lang w:val="ru-RU"/>
              </w:rPr>
              <w:br/>
              <w:t>Способ ввода (1-ДСЧ, 2-клавиатура)</w:t>
            </w:r>
            <w:r w:rsidRPr="003C536B">
              <w:rPr>
                <w:sz w:val="19"/>
                <w:lang w:val="ru-RU"/>
              </w:rPr>
              <w:br/>
              <w:t>При некорректном вводе: сообщение об ошибке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Двумерный массив int[,]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2</w:t>
            </w:r>
          </w:p>
        </w:tc>
        <w:tc>
          <w:tcPr>
            <w:tcW w:w="238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Печать двумерного массива (PrintMatrix)</w:t>
            </w:r>
          </w:p>
        </w:tc>
        <w:tc>
          <w:tcPr>
            <w:tcW w:w="3685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Двумерный массив int[,]</w:t>
            </w:r>
            <w:r w:rsidRPr="003C536B">
              <w:rPr>
                <w:sz w:val="19"/>
                <w:lang w:val="ru-RU"/>
              </w:rPr>
              <w:br/>
              <w:t>Если массив null: сообщение 'Массив пустой!'</w:t>
            </w:r>
          </w:p>
        </w:tc>
        <w:tc>
          <w:tcPr>
            <w:tcW w:w="2268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Печать массива в виде матрицы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3</w:t>
            </w:r>
          </w:p>
        </w:tc>
        <w:tc>
          <w:tcPr>
            <w:tcW w:w="2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Удаление столбца K из матрицы (DeleteColumn)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Матрица int[,], номер столбца K (1 &lt;= K &lt;= Cols)</w:t>
            </w:r>
            <w:r w:rsidRPr="003C536B">
              <w:rPr>
                <w:sz w:val="19"/>
                <w:lang w:val="ru-RU"/>
              </w:rPr>
              <w:br/>
              <w:t>Если K выходит за границы или Cols&lt;=1: сообщение об ошибке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Измененная матрица с уменьшенным числом столбцов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4</w:t>
            </w:r>
          </w:p>
        </w:tc>
        <w:tc>
          <w:tcPr>
            <w:tcW w:w="238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Формирование рваного массива (MakeJaggedArray)</w:t>
            </w:r>
          </w:p>
        </w:tc>
        <w:tc>
          <w:tcPr>
            <w:tcW w:w="3685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Количество строк (целое &gt;0), длин каждой строки</w:t>
            </w:r>
            <w:r w:rsidRPr="003C536B">
              <w:rPr>
                <w:sz w:val="19"/>
                <w:lang w:val="ru-RU"/>
              </w:rPr>
              <w:br/>
              <w:t>Способ ввода элементов</w:t>
            </w:r>
          </w:p>
        </w:tc>
        <w:tc>
          <w:tcPr>
            <w:tcW w:w="2268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Рваный массив int[][]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5</w:t>
            </w:r>
          </w:p>
        </w:tc>
        <w:tc>
          <w:tcPr>
            <w:tcW w:w="2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Печать рваного массива (PrintJaggedArray)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Рваный массив int[][]</w:t>
            </w:r>
            <w:r w:rsidRPr="003C536B">
              <w:rPr>
                <w:sz w:val="19"/>
                <w:lang w:val="ru-RU"/>
              </w:rPr>
              <w:br/>
              <w:t>Если массив null: сообщение об ошибке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Печать рваного массива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6</w:t>
            </w:r>
          </w:p>
        </w:tc>
        <w:tc>
          <w:tcPr>
            <w:tcW w:w="238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Добавление K строк в конец рваного массива (AddRowsToEnd)</w:t>
            </w:r>
          </w:p>
        </w:tc>
        <w:tc>
          <w:tcPr>
            <w:tcW w:w="3685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Рваный массив int[][], количество добавляемых строк K (K &gt; 0)</w:t>
            </w:r>
          </w:p>
        </w:tc>
        <w:tc>
          <w:tcPr>
            <w:tcW w:w="2268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Расширенный рваный массив int[][]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lastRenderedPageBreak/>
              <w:t>7</w:t>
            </w:r>
          </w:p>
        </w:tc>
        <w:tc>
          <w:tcPr>
            <w:tcW w:w="2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Обработка строки по Варианту 12 (ProcessStringVariant12)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Строка символов input</w:t>
            </w:r>
            <w:r w:rsidRPr="003C536B">
              <w:rPr>
                <w:sz w:val="19"/>
                <w:lang w:val="ru-RU"/>
              </w:rPr>
              <w:br/>
              <w:t>Если строка пуста/null: сообщение об ошибке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Преобразованная строка без 1-го и последнего слова в предложениях</w:t>
            </w:r>
          </w:p>
        </w:tc>
      </w:tr>
      <w:tr w:rsidR="00220AB0" w:rsidRPr="003C536B">
        <w:trPr>
          <w:cantSplit/>
        </w:trPr>
        <w:tc>
          <w:tcPr>
            <w:tcW w:w="2268" w:type="dxa"/>
            <w:gridSpan w:val="4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Вспомогательные функции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8</w:t>
            </w:r>
          </w:p>
        </w:tc>
        <w:tc>
          <w:tcPr>
            <w:tcW w:w="2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Ввод целого числа с проверкой (ReadIntNumber)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Строка prompt, левая граница left, правая граница right</w:t>
            </w:r>
            <w:r w:rsidRPr="003C536B">
              <w:rPr>
                <w:sz w:val="19"/>
                <w:lang w:val="ru-RU"/>
              </w:rPr>
              <w:br/>
              <w:t>Если не число/переполнение/вне границ: повторный ввод</w:t>
            </w:r>
          </w:p>
        </w:tc>
        <w:tc>
          <w:tcPr>
            <w:tcW w:w="22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Корректное целое число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9</w:t>
            </w:r>
          </w:p>
        </w:tc>
        <w:tc>
          <w:tcPr>
            <w:tcW w:w="238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Меню взаимодействия с пользователем (RunMainMenu, RunMatrixMenu, etc.)</w:t>
            </w:r>
          </w:p>
        </w:tc>
        <w:tc>
          <w:tcPr>
            <w:tcW w:w="3685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Пункт меню (целое число)</w:t>
            </w:r>
          </w:p>
        </w:tc>
        <w:tc>
          <w:tcPr>
            <w:tcW w:w="2268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Вызов соответствующего подмодуля</w:t>
            </w:r>
          </w:p>
        </w:tc>
      </w:tr>
    </w:tbl>
    <w:p w:rsidR="00220AB0" w:rsidRPr="003C536B" w:rsidRDefault="003C536B" w:rsidP="00AD0670">
      <w:pPr>
        <w:spacing w:before="240" w:after="120"/>
        <w:rPr>
          <w:lang w:val="ru-RU"/>
        </w:rPr>
      </w:pPr>
      <w:r w:rsidRPr="003C536B">
        <w:rPr>
          <w:b/>
          <w:sz w:val="28"/>
          <w:lang w:val="ru-RU"/>
        </w:rPr>
        <w:t>Проектирование</w:t>
      </w:r>
    </w:p>
    <w:p w:rsidR="00220AB0" w:rsidRPr="003C536B" w:rsidRDefault="003C536B">
      <w:pPr>
        <w:spacing w:before="200" w:after="80"/>
        <w:ind w:firstLine="709"/>
        <w:rPr>
          <w:lang w:val="ru-RU"/>
        </w:rPr>
      </w:pPr>
      <w:r w:rsidRPr="003C536B">
        <w:rPr>
          <w:b/>
          <w:lang w:val="ru-RU"/>
        </w:rPr>
        <w:t>Проектирование функций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4082"/>
        <w:gridCol w:w="4252"/>
      </w:tblGrid>
      <w:tr w:rsidR="00220AB0" w:rsidRPr="003C536B">
        <w:trPr>
          <w:cantSplit/>
          <w:tblHeader/>
        </w:trPr>
        <w:tc>
          <w:tcPr>
            <w:tcW w:w="454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lang w:val="ru-RU"/>
              </w:rPr>
            </w:pPr>
            <w:r w:rsidRPr="003C536B">
              <w:rPr>
                <w:b/>
                <w:sz w:val="19"/>
                <w:lang w:val="ru-RU"/>
              </w:rPr>
              <w:t>№</w:t>
            </w:r>
          </w:p>
        </w:tc>
        <w:tc>
          <w:tcPr>
            <w:tcW w:w="4082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lang w:val="ru-RU"/>
              </w:rPr>
            </w:pPr>
            <w:r w:rsidRPr="003C536B">
              <w:rPr>
                <w:b/>
                <w:sz w:val="19"/>
                <w:lang w:val="ru-RU"/>
              </w:rPr>
              <w:t>Функция и интерфейс</w:t>
            </w:r>
          </w:p>
        </w:tc>
        <w:tc>
          <w:tcPr>
            <w:tcW w:w="4252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lang w:val="ru-RU"/>
              </w:rPr>
            </w:pPr>
            <w:r w:rsidRPr="003C536B">
              <w:rPr>
                <w:b/>
                <w:sz w:val="19"/>
                <w:lang w:val="ru-RU"/>
              </w:rPr>
              <w:t>Входные и выходные данные</w:t>
            </w:r>
          </w:p>
        </w:tc>
      </w:tr>
      <w:tr w:rsidR="00220AB0" w:rsidRPr="003C536B">
        <w:trPr>
          <w:cantSplit/>
        </w:trPr>
        <w:tc>
          <w:tcPr>
            <w:tcW w:w="4252" w:type="dxa"/>
            <w:gridSpan w:val="3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Основные функции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1</w:t>
            </w:r>
          </w:p>
        </w:tc>
        <w:tc>
          <w:tcPr>
            <w:tcW w:w="40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MakeMatrix(int rows, int cols)</w:t>
            </w:r>
          </w:p>
        </w:tc>
        <w:tc>
          <w:tcPr>
            <w:tcW w:w="42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Вход: rows, cols (размеры матрицы)</w:t>
            </w:r>
            <w:r w:rsidRPr="003C536B">
              <w:rPr>
                <w:sz w:val="19"/>
                <w:lang w:val="ru-RU"/>
              </w:rPr>
              <w:br/>
              <w:t>Выход: int[,] matrix (сформированный массив)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2</w:t>
            </w:r>
          </w:p>
        </w:tc>
        <w:tc>
          <w:tcPr>
            <w:tcW w:w="4082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PrintMatrix(int[,] matrix)</w:t>
            </w:r>
          </w:p>
        </w:tc>
        <w:tc>
          <w:tcPr>
            <w:tcW w:w="4252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Вход: int[,] matrix</w:t>
            </w:r>
            <w:r w:rsidRPr="003C536B">
              <w:rPr>
                <w:sz w:val="19"/>
                <w:lang w:val="ru-RU"/>
              </w:rPr>
              <w:br/>
              <w:t>Выход: консольный вывод элементов матрицы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3</w:t>
            </w:r>
          </w:p>
        </w:tc>
        <w:tc>
          <w:tcPr>
            <w:tcW w:w="40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DeleteColumn(ref int[,] matrix, int kCol, ref int rows, ref int cols)</w:t>
            </w:r>
          </w:p>
        </w:tc>
        <w:tc>
          <w:tcPr>
            <w:tcW w:w="42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Вход: ref matrix, kCol (номер столбца), ref rows, ref cols</w:t>
            </w:r>
            <w:r w:rsidRPr="003C536B">
              <w:rPr>
                <w:sz w:val="19"/>
                <w:lang w:val="ru-RU"/>
              </w:rPr>
              <w:br/>
              <w:t>Выход: измененный ref matrix и ref cols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4</w:t>
            </w:r>
          </w:p>
        </w:tc>
        <w:tc>
          <w:tcPr>
            <w:tcW w:w="4082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MakeJaggedArray(int rows)</w:t>
            </w:r>
          </w:p>
        </w:tc>
        <w:tc>
          <w:tcPr>
            <w:tcW w:w="4252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Вход: int rows</w:t>
            </w:r>
            <w:r w:rsidRPr="003C536B">
              <w:rPr>
                <w:sz w:val="19"/>
                <w:lang w:val="ru-RU"/>
              </w:rPr>
              <w:br/>
              <w:t>Выход: int[][] (сформированный рваный массив)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5</w:t>
            </w:r>
          </w:p>
        </w:tc>
        <w:tc>
          <w:tcPr>
            <w:tcW w:w="40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PrintJaggedArray(int[][] jagged)</w:t>
            </w:r>
          </w:p>
        </w:tc>
        <w:tc>
          <w:tcPr>
            <w:tcW w:w="42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Вход: int[][] jagged</w:t>
            </w:r>
            <w:r w:rsidRPr="003C536B">
              <w:rPr>
                <w:sz w:val="19"/>
                <w:lang w:val="ru-RU"/>
              </w:rPr>
              <w:br/>
              <w:t>Выход: консольный вывод рваного массива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6</w:t>
            </w:r>
          </w:p>
        </w:tc>
        <w:tc>
          <w:tcPr>
            <w:tcW w:w="4082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AddRowsToEnd(ref int[][] jagged, int kRows)</w:t>
            </w:r>
          </w:p>
        </w:tc>
        <w:tc>
          <w:tcPr>
            <w:tcW w:w="4252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Вход: ref jagged, int kRows</w:t>
            </w:r>
            <w:r w:rsidRPr="003C536B">
              <w:rPr>
                <w:sz w:val="19"/>
                <w:lang w:val="ru-RU"/>
              </w:rPr>
              <w:br/>
              <w:t>Выход: измененный ref jagged со строками в конце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7</w:t>
            </w:r>
          </w:p>
        </w:tc>
        <w:tc>
          <w:tcPr>
            <w:tcW w:w="40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ProcessStringVariant12(string input)</w:t>
            </w:r>
          </w:p>
        </w:tc>
        <w:tc>
          <w:tcPr>
            <w:tcW w:w="42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Вход: string input</w:t>
            </w:r>
            <w:r w:rsidRPr="003C536B">
              <w:rPr>
                <w:sz w:val="19"/>
                <w:lang w:val="ru-RU"/>
              </w:rPr>
              <w:br/>
              <w:t>Выход: string (преобразованная строка)</w:t>
            </w:r>
          </w:p>
        </w:tc>
      </w:tr>
      <w:tr w:rsidR="00220AB0" w:rsidRPr="003C536B">
        <w:trPr>
          <w:cantSplit/>
        </w:trPr>
        <w:tc>
          <w:tcPr>
            <w:tcW w:w="4252" w:type="dxa"/>
            <w:gridSpan w:val="3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Вспомогательные функции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8</w:t>
            </w:r>
          </w:p>
        </w:tc>
        <w:tc>
          <w:tcPr>
            <w:tcW w:w="408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ReadIntNumber(string prompt, int left, int right)</w:t>
            </w:r>
          </w:p>
        </w:tc>
        <w:tc>
          <w:tcPr>
            <w:tcW w:w="4252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Вход: prompt, left (левая граница), right (правая граница)</w:t>
            </w:r>
            <w:r w:rsidRPr="003C536B">
              <w:rPr>
                <w:sz w:val="19"/>
                <w:lang w:val="ru-RU"/>
              </w:rPr>
              <w:br/>
              <w:t>Выход: int (проверенное число)</w:t>
            </w:r>
          </w:p>
        </w:tc>
      </w:tr>
      <w:tr w:rsidR="00220AB0" w:rsidRPr="003C536B">
        <w:trPr>
          <w:cantSplit/>
        </w:trPr>
        <w:tc>
          <w:tcPr>
            <w:tcW w:w="454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lastRenderedPageBreak/>
              <w:t>9</w:t>
            </w:r>
          </w:p>
        </w:tc>
        <w:tc>
          <w:tcPr>
            <w:tcW w:w="4082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RunMainMenu(), RunMatrixMenu(), RunJaggedMenu(), RunStringMenu()</w:t>
            </w:r>
          </w:p>
        </w:tc>
        <w:tc>
          <w:tcPr>
            <w:tcW w:w="4252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lang w:val="ru-RU"/>
              </w:rPr>
            </w:pPr>
            <w:r w:rsidRPr="003C536B">
              <w:rPr>
                <w:sz w:val="19"/>
                <w:lang w:val="ru-RU"/>
              </w:rPr>
              <w:t>Вход: выбор пользователя через консоль</w:t>
            </w:r>
            <w:r w:rsidRPr="003C536B">
              <w:rPr>
                <w:sz w:val="19"/>
                <w:lang w:val="ru-RU"/>
              </w:rPr>
              <w:br/>
              <w:t>Выход: управление состоянием приложения</w:t>
            </w:r>
          </w:p>
        </w:tc>
      </w:tr>
    </w:tbl>
    <w:p w:rsidR="00220AB0" w:rsidRPr="003C536B" w:rsidRDefault="003C536B">
      <w:pPr>
        <w:spacing w:before="240" w:after="120"/>
        <w:rPr>
          <w:b/>
          <w:sz w:val="28"/>
          <w:lang w:val="ru-RU"/>
        </w:rPr>
      </w:pPr>
      <w:r w:rsidRPr="003C536B">
        <w:rPr>
          <w:b/>
          <w:sz w:val="28"/>
          <w:lang w:val="ru-RU"/>
        </w:rPr>
        <w:t>Программа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System;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using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System.Text;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namespace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PracticalWork5_6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class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Program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const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MinLength = 1;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const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MaxLength = 50;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const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MinValue = -100;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const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MaxValue = 100;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Main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[]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args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.OutputEncoding =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Encoding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.UTF8;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.InputEncoding =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Encoding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.Unicode;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noProof/>
          <w:sz w:val="18"/>
          <w:szCs w:val="18"/>
          <w:lang w:val="ru-RU"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RunMainMenu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RunMainMenu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isRunning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true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[,]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[][]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jaggedArray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userString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.Empty;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while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isRunning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===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ГЛАВНОЕ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МЕНЮ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Практическая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работа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№5-6,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Вариант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12) ==="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"1. Работа с двумерными массивами (Удаление столбца по номеру K)"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"2. Работа с рваными массивами (Добавление K строк в конец)"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"3. Работа со строками (Удаление 1-го и последнего слова в предложении)"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"4.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Выход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choice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Выберите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пункт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меню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(1-4):"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1, 5);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switch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choice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1: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RunMatrixMenu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2: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RunJaggedMenu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jaggedArray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3: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RunStringMenu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userString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4: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isRunning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lastRenderedPageBreak/>
        <w:t xml:space="preserve">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Завершение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работы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программы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.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Нажмите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любую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клавишу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..."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ReadKey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RunMatrixMenu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[,]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back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while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(!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back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---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ДВУМЕРНЫЕ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МАССИВЫ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---"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"1. Создать двумерный массив"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"2. Вывести двумерный массив"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"3. Удалить столбец с номером K (Вариант 12)"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"4. Назад в главное меню"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choice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Выберите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подпункт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1, 5);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switch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choice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1: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количество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строк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(1-50):"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MinLength, MaxLength);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количество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столбцов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(1-50):"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MinLength, MaxLength);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MakeMatrix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Двумерный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массив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успешно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сформирован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."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2: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PrintMatrix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3: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Ошибка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Двумерный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массив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не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создан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!"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GetLength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(0);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GetLength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(1);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&lt;= 1)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"Ошибка: В массиве недостаточно столбцов для удаления!"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kCol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$"Введите номер столбца K для удаления (1 -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):"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, 1,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+ 1);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DeleteColumn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kCol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Столбец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успешно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удален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."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4: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back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true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lastRenderedPageBreak/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RunJaggedMenu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[][]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jaggedArray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back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while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(!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back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---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РВАНЫЕ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МАССИВЫ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---"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"1. Создать рваный массив"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"2. Вывести рваный массив"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"3. Добавить K строк в конец массива (Вариант 12)"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"4. Назад в главное меню"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choice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Выберите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подпункт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1, 5);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switch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choice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1: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количество строк рваного массива (1-50):"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, MinLength, MaxLength);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jaggedArray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MakeJaggedArray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"Рваный массив успешно сформирован."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2: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PrintJaggedArray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jaggedArray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3: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jaggedArray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Ошибка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Рваный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массив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не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создан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!"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kRows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количество строк K для добавления в конец:"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, 1, MaxLength);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AddRowsToEnd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jaggedArray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kRows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"Строки успешно добавлены в конец рваного массива."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4: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back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true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RunStringMenu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userString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back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while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(!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back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r w:rsidRPr="003C536B">
        <w:rPr>
          <w:rFonts w:ascii="Cascadia Mono" w:eastAsia="Times New Roman" w:hAnsi="Cascadia Mono" w:cs="Courier New"/>
          <w:color w:val="9E5B71"/>
          <w:sz w:val="18"/>
          <w:szCs w:val="18"/>
          <w:lang w:val="ru-RU" w:eastAsia="ru-RU"/>
        </w:rPr>
        <w:t>\n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--- РАБОТА СО СТРОКАМИ ---"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"1. Ввести строку с клавиатуры"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"2. Использовать тестовую строку"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"3. Вывести текущую строку"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"4. Обработать строку (Удалить 1-е и последнее слово в каждом предложении)"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"5. Назад в главное меню"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choice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Выберите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подпункт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1, 6);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switch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choice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1: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lastRenderedPageBreak/>
        <w:t xml:space="preserve">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строку символов (предложения с точками/восклицательными/вопросительными знаками):"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userString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Строка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успешно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введена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."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2: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userString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 лесу родилась елочка! В лесу она росла. Зимой и летом стройная, зеленая была!"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$"Загружена тестовая строка:</w:t>
      </w:r>
      <w:r w:rsidRPr="003C536B">
        <w:rPr>
          <w:rFonts w:ascii="Cascadia Mono" w:eastAsia="Times New Roman" w:hAnsi="Cascadia Mono" w:cs="Courier New"/>
          <w:color w:val="9E5B71"/>
          <w:sz w:val="18"/>
          <w:szCs w:val="18"/>
          <w:lang w:val="ru-RU" w:eastAsia="ru-RU"/>
        </w:rPr>
        <w:t>\n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userString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3: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IsNullOrEmpty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userString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Строка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пуста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."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Текущая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строка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</w:t>
      </w:r>
      <w:r w:rsidRPr="003C536B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userString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4: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IsNullOrEmpty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userString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"Ошибка: Строка не введена!"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result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ProcessStringVariant12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userString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Результат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обработки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</w:t>
      </w:r>
      <w:r w:rsidRPr="003C536B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result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5: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back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true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break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[,]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MakeMatrix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"Выберите способ заполнения: 1 - ДСЧ, 2 - Вручную"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method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1, 3);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Random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method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== 1)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Next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(MinValue, MaxValue);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элемент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[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+ 1}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,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+ 1}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]:"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MinValue, MaxValue);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return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PrintMatrix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[,]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lastRenderedPageBreak/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Двумерный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массив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пустой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!"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GetLength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(0);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GetLength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(1);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Содержимое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двумерного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массива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],5}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DeleteColumn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[,]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kCol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- 1;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targetCol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kCol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- 1; 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newColIndex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targetCol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)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continue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newColIndex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newColIndex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++;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matrix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newMatrix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[][]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MakeJaggedArray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][];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"Выберите способ заполнения: 1 - ДСЧ, 2 - Вручную"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method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1, 3);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Random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$"Введите количество столбцов для строки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+ 1}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 (1-20):"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, 1, 21);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method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== 1)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Next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(MinValue, MaxValue);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элемент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[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+ 1}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,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+ 1}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]:"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MinValue, MaxValue);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lastRenderedPageBreak/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PrintJaggedArray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[][]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Рваный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массив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пустой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!"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Содержимое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рваного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массива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.Length;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].Length;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],5}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void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AddRowsToEnd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[][]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kRows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oldRows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!=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null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?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.Length : 0;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oldRows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+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kRows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][];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oldRows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Random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oldRows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newRows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 xml:space="preserve">$"Формирование новой строки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+ 1}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:"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val="ru-RU"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"Введите количество столбцов для новой строки (1-20):"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, 1, 21);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val="ru-RU"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val="ru-RU"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"Выберите способ заполнения новой строки: 1 - ДСЧ, 2 - Вручную"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method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1, 3);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cols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method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== 1)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Next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(MinValue, MaxValue);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newJagged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элемент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[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+ 1}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,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j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+ 1}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]:"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, MinValue, MaxValue);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jagged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newJagged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ProcessStringVariant12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input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lastRenderedPageBreak/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sentenceDelimiters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char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[] {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'.'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'!'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'?'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};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rawSentences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input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Split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sentenceDelimiters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StringSplitOptions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.RemoveEmptyEntries);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delimiters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char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rawSentences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.Length];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searchIndex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rawSentences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.Length;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nextPos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input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IndexOfAny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sentenceDelimiters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searchIndex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val="ru-RU"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val="ru-RU" w:eastAsia="ru-RU"/>
        </w:rPr>
        <w:t>nextPos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!= -1)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delimiters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input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nextPos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searchIndex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nextPos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+ 1;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delimiters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] =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'.'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; 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resultBuilder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StringBuilder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0;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rawSentences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.Length;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sentence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rawSentences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Trim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IsNullOrEmpty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sentence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))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continue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wordSeparators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char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[] {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' '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','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';'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':'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};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words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sentence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Split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wordSeparators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StringSplitOptions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.RemoveEmptyEntries);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words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.Length &lt;= 2)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continue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modifiedSentenceBuilder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new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StringBuilder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1;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words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.Length - 1;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++)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modifiedSentenceBuilder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Append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words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words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.Length - 2)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modifiedSentenceBuilder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Append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processedStr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modifiedSentenceBuilder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ToString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processedStr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.Length &gt; 0)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processedStr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char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ToUpper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processedStr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[0]) +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processedStr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Substring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(1);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resultBuilder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Append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processedStr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Append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delimiters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[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]).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Append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 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resultBuilder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ToString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Trim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public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static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ReadIntNumber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prompt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left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,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right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okInput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lastRenderedPageBreak/>
        <w:t xml:space="preserve">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MinValue;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do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(!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IsNullOrEmpty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prompt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prompt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try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var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buf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Convert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ToInt32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buf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); 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&gt;=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left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&amp;&amp;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&lt;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right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okInput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true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$"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Ошибка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Введите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диапазоне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от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left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до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{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right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- 1}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!"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okInput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catch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FormatException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Ошибка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Требуется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ввести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целое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!"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okInput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catch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OverflowException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{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.</w:t>
      </w:r>
      <w:r w:rsidRPr="003C536B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(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Ошибка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Число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слишком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велико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или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слишком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val="ru-RU" w:eastAsia="ru-RU"/>
        </w:rPr>
        <w:t>мало</w:t>
      </w:r>
      <w:r w:rsidRPr="003C536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!"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   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okInput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= </w:t>
      </w:r>
      <w:r w:rsidRPr="003C536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}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while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(!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okInput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);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    </w:t>
      </w:r>
      <w:r w:rsidRPr="003C536B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return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</w:t>
      </w:r>
      <w:r w:rsidRPr="003C536B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number</w:t>
      </w: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>;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eastAsia="ru-RU"/>
        </w:rPr>
        <w:t xml:space="preserve">        </w:t>
      </w: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 xml:space="preserve">    }</w:t>
      </w:r>
    </w:p>
    <w:p w:rsidR="003C536B" w:rsidRPr="003C536B" w:rsidRDefault="003C536B" w:rsidP="003C5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18"/>
          <w:szCs w:val="18"/>
          <w:lang w:val="ru-RU" w:eastAsia="ru-RU"/>
        </w:rPr>
      </w:pPr>
      <w:r w:rsidRPr="003C536B">
        <w:rPr>
          <w:rFonts w:ascii="Cascadia Mono" w:eastAsia="Times New Roman" w:hAnsi="Cascadia Mono" w:cs="Courier New"/>
          <w:sz w:val="18"/>
          <w:szCs w:val="18"/>
          <w:lang w:val="ru-RU" w:eastAsia="ru-RU"/>
        </w:rPr>
        <w:t>}</w:t>
      </w:r>
    </w:p>
    <w:p w:rsidR="003C536B" w:rsidRDefault="003C536B">
      <w:pPr>
        <w:spacing w:before="240" w:after="120"/>
      </w:pPr>
    </w:p>
    <w:p w:rsidR="00220AB0" w:rsidRPr="003C536B" w:rsidRDefault="003C536B">
      <w:pPr>
        <w:spacing w:before="240" w:after="120"/>
        <w:rPr>
          <w:noProof/>
          <w:lang w:val="ru-RU"/>
        </w:rPr>
      </w:pPr>
      <w:r w:rsidRPr="003C536B">
        <w:rPr>
          <w:b/>
          <w:noProof/>
          <w:sz w:val="28"/>
          <w:lang w:val="ru-RU"/>
        </w:rPr>
        <w:t>Тестирование</w:t>
      </w:r>
    </w:p>
    <w:p w:rsidR="00220AB0" w:rsidRPr="003C536B" w:rsidRDefault="00220AB0">
      <w:pPr>
        <w:spacing w:after="60"/>
        <w:ind w:firstLine="709"/>
        <w:jc w:val="both"/>
        <w:rPr>
          <w:noProof/>
          <w:lang w:val="ru-RU"/>
        </w:rPr>
      </w:pP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680"/>
        <w:gridCol w:w="2835"/>
        <w:gridCol w:w="2551"/>
        <w:gridCol w:w="2721"/>
      </w:tblGrid>
      <w:tr w:rsidR="00220AB0" w:rsidRPr="003C536B">
        <w:trPr>
          <w:cantSplit/>
          <w:tblHeader/>
        </w:trPr>
        <w:tc>
          <w:tcPr>
            <w:tcW w:w="680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noProof/>
                <w:lang w:val="ru-RU"/>
              </w:rPr>
            </w:pPr>
            <w:r w:rsidRPr="003C536B">
              <w:rPr>
                <w:b/>
                <w:noProof/>
                <w:sz w:val="19"/>
                <w:lang w:val="ru-RU"/>
              </w:rPr>
              <w:t>№ теста</w:t>
            </w:r>
          </w:p>
        </w:tc>
        <w:tc>
          <w:tcPr>
            <w:tcW w:w="2835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noProof/>
                <w:lang w:val="ru-RU"/>
              </w:rPr>
            </w:pPr>
            <w:r w:rsidRPr="003C536B">
              <w:rPr>
                <w:b/>
                <w:noProof/>
                <w:sz w:val="19"/>
                <w:lang w:val="ru-RU"/>
              </w:rPr>
              <w:t>Входные данные</w:t>
            </w:r>
          </w:p>
        </w:tc>
        <w:tc>
          <w:tcPr>
            <w:tcW w:w="2551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noProof/>
                <w:lang w:val="ru-RU"/>
              </w:rPr>
            </w:pPr>
            <w:r w:rsidRPr="003C536B">
              <w:rPr>
                <w:b/>
                <w:noProof/>
                <w:sz w:val="19"/>
                <w:lang w:val="ru-RU"/>
              </w:rPr>
              <w:t>Ожидаемый результат</w:t>
            </w:r>
          </w:p>
        </w:tc>
        <w:tc>
          <w:tcPr>
            <w:tcW w:w="2721" w:type="dxa"/>
            <w:shd w:val="clear" w:color="auto" w:fill="EAEAE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jc w:val="center"/>
              <w:rPr>
                <w:noProof/>
                <w:lang w:val="ru-RU"/>
              </w:rPr>
            </w:pPr>
            <w:r w:rsidRPr="003C536B">
              <w:rPr>
                <w:b/>
                <w:noProof/>
                <w:sz w:val="19"/>
                <w:lang w:val="ru-RU"/>
              </w:rPr>
              <w:t>Реальный результат / Примечание</w:t>
            </w:r>
          </w:p>
        </w:tc>
      </w:tr>
      <w:tr w:rsidR="00220AB0" w:rsidRPr="003C536B">
        <w:trPr>
          <w:cantSplit/>
        </w:trPr>
        <w:tc>
          <w:tcPr>
            <w:tcW w:w="680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1</w:t>
            </w:r>
          </w:p>
        </w:tc>
        <w:tc>
          <w:tcPr>
            <w:tcW w:w="2835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Ввод 'abc' вместо пункта меню</w:t>
            </w:r>
          </w:p>
        </w:tc>
        <w:tc>
          <w:tcPr>
            <w:tcW w:w="255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Сообщение об ошибке</w:t>
            </w:r>
          </w:p>
        </w:tc>
        <w:tc>
          <w:tcPr>
            <w:tcW w:w="272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Ошибка: Требуется ввести целое число! (Повторный запрос)</w:t>
            </w:r>
          </w:p>
        </w:tc>
      </w:tr>
      <w:tr w:rsidR="00220AB0" w:rsidRPr="003C536B">
        <w:trPr>
          <w:cantSplit/>
        </w:trPr>
        <w:tc>
          <w:tcPr>
            <w:tcW w:w="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2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Размер матрицы: N=0, M=3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Сообщение об ошибке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Ошибка: Введите число в диапазоне от 1 до 49!</w:t>
            </w:r>
          </w:p>
        </w:tc>
      </w:tr>
      <w:tr w:rsidR="00220AB0" w:rsidRPr="003C536B">
        <w:trPr>
          <w:cantSplit/>
        </w:trPr>
        <w:tc>
          <w:tcPr>
            <w:tcW w:w="680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3</w:t>
            </w:r>
          </w:p>
        </w:tc>
        <w:tc>
          <w:tcPr>
            <w:tcW w:w="2835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Матрица 3x3, удаление столбца K=5</w:t>
            </w:r>
          </w:p>
        </w:tc>
        <w:tc>
          <w:tcPr>
            <w:tcW w:w="255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Сообщение об ошибке границ</w:t>
            </w:r>
          </w:p>
        </w:tc>
        <w:tc>
          <w:tcPr>
            <w:tcW w:w="272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Ошибка: Введите число в диапазоне от 1 до 3!</w:t>
            </w:r>
          </w:p>
        </w:tc>
      </w:tr>
      <w:tr w:rsidR="00220AB0" w:rsidRPr="003C536B">
        <w:trPr>
          <w:cantSplit/>
        </w:trPr>
        <w:tc>
          <w:tcPr>
            <w:tcW w:w="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lastRenderedPageBreak/>
              <w:t>4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Удаление столбца из неинициализированного массива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Сообщение о пустом массиве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Ошибка: Двумерный массив не создан!</w:t>
            </w:r>
          </w:p>
        </w:tc>
      </w:tr>
      <w:tr w:rsidR="00220AB0" w:rsidRPr="003C536B">
        <w:trPr>
          <w:cantSplit/>
        </w:trPr>
        <w:tc>
          <w:tcPr>
            <w:tcW w:w="680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5</w:t>
            </w:r>
          </w:p>
        </w:tc>
        <w:tc>
          <w:tcPr>
            <w:tcW w:w="2835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Матрица 2x3, удаление столбца K=2</w:t>
            </w:r>
          </w:p>
        </w:tc>
        <w:tc>
          <w:tcPr>
            <w:tcW w:w="255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Матрица 2x2 без 2-го столбца</w:t>
            </w:r>
          </w:p>
        </w:tc>
        <w:tc>
          <w:tcPr>
            <w:tcW w:w="272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Столбец успешно удален, размеры изменены на 2x2</w:t>
            </w:r>
          </w:p>
        </w:tc>
      </w:tr>
      <w:tr w:rsidR="00220AB0" w:rsidRPr="003C536B">
        <w:trPr>
          <w:cantSplit/>
        </w:trPr>
        <w:tc>
          <w:tcPr>
            <w:tcW w:w="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6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Рваный массив (2 строки), добавление K=2 строк в конец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Рваный массив из 4 строк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Строки успешно добавлены в конец рваного массива</w:t>
            </w:r>
          </w:p>
        </w:tc>
      </w:tr>
      <w:tr w:rsidR="00220AB0" w:rsidRPr="003C536B">
        <w:trPr>
          <w:cantSplit/>
        </w:trPr>
        <w:tc>
          <w:tcPr>
            <w:tcW w:w="680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7</w:t>
            </w:r>
          </w:p>
        </w:tc>
        <w:tc>
          <w:tcPr>
            <w:tcW w:w="2835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Обработка пустой строки</w:t>
            </w:r>
          </w:p>
        </w:tc>
        <w:tc>
          <w:tcPr>
            <w:tcW w:w="255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Сообщение об ошибке</w:t>
            </w:r>
          </w:p>
        </w:tc>
        <w:tc>
          <w:tcPr>
            <w:tcW w:w="2721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Ошибка: Строка не введена!</w:t>
            </w:r>
          </w:p>
        </w:tc>
      </w:tr>
      <w:tr w:rsidR="00220AB0" w:rsidRPr="003C536B">
        <w:trPr>
          <w:cantSplit/>
        </w:trPr>
        <w:tc>
          <w:tcPr>
            <w:tcW w:w="6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8</w:t>
            </w:r>
          </w:p>
        </w:tc>
        <w:tc>
          <w:tcPr>
            <w:tcW w:w="283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Обработка строки:</w:t>
            </w:r>
            <w:r w:rsidRPr="003C536B">
              <w:rPr>
                <w:noProof/>
                <w:sz w:val="19"/>
                <w:lang w:val="ru-RU"/>
              </w:rPr>
              <w:br/>
              <w:t>'В лесу родилась елочка! В лесу она росла.'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Слова 1 и последние удалены</w:t>
            </w:r>
          </w:p>
        </w:tc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0AB0" w:rsidRPr="003C536B" w:rsidRDefault="003C536B">
            <w:pPr>
              <w:spacing w:after="40"/>
              <w:rPr>
                <w:noProof/>
                <w:lang w:val="ru-RU"/>
              </w:rPr>
            </w:pPr>
            <w:r w:rsidRPr="003C536B">
              <w:rPr>
                <w:noProof/>
                <w:sz w:val="19"/>
                <w:lang w:val="ru-RU"/>
              </w:rPr>
              <w:t>Результат: 'Родилась! Она.'</w:t>
            </w:r>
          </w:p>
        </w:tc>
      </w:tr>
    </w:tbl>
    <w:p w:rsidR="003C536B" w:rsidRPr="003C536B" w:rsidRDefault="003C536B">
      <w:pPr>
        <w:rPr>
          <w:noProof/>
          <w:lang w:val="ru-RU"/>
        </w:rPr>
      </w:pPr>
    </w:p>
    <w:sectPr w:rsidR="003C536B" w:rsidRPr="003C536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20AB0"/>
    <w:rsid w:val="0029639D"/>
    <w:rsid w:val="00326F90"/>
    <w:rsid w:val="003C536B"/>
    <w:rsid w:val="00AA1D8D"/>
    <w:rsid w:val="00AD067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B86087"/>
  <w14:defaultImageDpi w14:val="300"/>
  <w15:docId w15:val="{8903586D-9385-4BD2-AF9B-1274BC8F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C536B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basedOn w:val="a2"/>
    <w:link w:val="a9"/>
    <w:uiPriority w:val="1"/>
    <w:rsid w:val="003C5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8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181947-CB77-4F40-B5B8-34F0151C9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3227</Words>
  <Characters>18400</Characters>
  <Application>Microsoft Office Word</Application>
  <DocSecurity>0</DocSecurity>
  <Lines>153</Lines>
  <Paragraphs>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Нинилина Ольга</dc:creator>
  <cp:keywords/>
  <dc:description>generated by python-docx</dc:description>
  <cp:lastModifiedBy>Sefera Vitae</cp:lastModifiedBy>
  <cp:revision>2</cp:revision>
  <dcterms:created xsi:type="dcterms:W3CDTF">2026-10-23T15:40:00Z</dcterms:created>
  <dcterms:modified xsi:type="dcterms:W3CDTF">2026-10-23T15:40:00Z</dcterms:modified>
  <cp:category/>
</cp:coreProperties>
</file>